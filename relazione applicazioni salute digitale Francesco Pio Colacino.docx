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7ECE" w14:textId="77777777" w:rsidR="008F7A28" w:rsidRPr="00031968" w:rsidRDefault="00000000">
      <w:pPr>
        <w:pStyle w:val="Titolo1"/>
        <w:rPr>
          <w:lang w:val="it-IT"/>
        </w:rPr>
      </w:pPr>
      <w:r w:rsidRPr="00031968">
        <w:rPr>
          <w:lang w:val="it-IT"/>
        </w:rPr>
        <w:t>1. Obiettivo del progetto</w:t>
      </w:r>
    </w:p>
    <w:p w14:paraId="1DD1E0C5" w14:textId="7A6CCF43" w:rsidR="008F7A28" w:rsidRPr="00031968" w:rsidRDefault="00000000">
      <w:pPr>
        <w:rPr>
          <w:lang w:val="it-IT"/>
        </w:rPr>
      </w:pPr>
      <w:r w:rsidRPr="00031968">
        <w:rPr>
          <w:lang w:val="it-IT"/>
        </w:rPr>
        <w:t xml:space="preserve">Il progetto App Salute Digitale </w:t>
      </w:r>
      <w:r w:rsidR="00031968">
        <w:rPr>
          <w:lang w:val="it-IT"/>
        </w:rPr>
        <w:t xml:space="preserve">è </w:t>
      </w:r>
      <w:r w:rsidRPr="00031968">
        <w:rPr>
          <w:lang w:val="it-IT"/>
        </w:rPr>
        <w:t xml:space="preserve"> una piccola piattaforma </w:t>
      </w:r>
      <w:r w:rsidR="00031968">
        <w:rPr>
          <w:lang w:val="it-IT"/>
        </w:rPr>
        <w:t xml:space="preserve">web e app </w:t>
      </w:r>
      <w:r w:rsidRPr="00031968">
        <w:rPr>
          <w:lang w:val="it-IT"/>
        </w:rPr>
        <w:t xml:space="preserve"> per la gestione di dati sanitari. Il sistema e composto da un sito web, un database locale per l'autenticazione e una app mobile. I dati sanitari principali, </w:t>
      </w:r>
      <w:proofErr w:type="spellStart"/>
      <w:r w:rsidRPr="00031968">
        <w:rPr>
          <w:lang w:val="it-IT"/>
        </w:rPr>
        <w:t>cioe</w:t>
      </w:r>
      <w:proofErr w:type="spellEnd"/>
      <w:r w:rsidRPr="00031968">
        <w:rPr>
          <w:lang w:val="it-IT"/>
        </w:rPr>
        <w:t xml:space="preserve"> pazienti, medici e visite, non vengono salvati nel database locale, ma su un server FHIR tramite chiamate REST.</w:t>
      </w:r>
      <w:r w:rsidR="00031968">
        <w:rPr>
          <w:lang w:val="it-IT"/>
        </w:rPr>
        <w:t xml:space="preserve"> </w:t>
      </w:r>
      <w:r w:rsidRPr="00031968">
        <w:rPr>
          <w:lang w:val="it-IT"/>
        </w:rPr>
        <w:t xml:space="preserve">La scelta progettuale rispetta l'idea di </w:t>
      </w:r>
      <w:proofErr w:type="spellStart"/>
      <w:r w:rsidRPr="00031968">
        <w:rPr>
          <w:lang w:val="it-IT"/>
        </w:rPr>
        <w:t>interoperabilita</w:t>
      </w:r>
      <w:proofErr w:type="spellEnd"/>
      <w:r w:rsidRPr="00031968">
        <w:rPr>
          <w:lang w:val="it-IT"/>
        </w:rPr>
        <w:t xml:space="preserve"> spiegata nel corso: i dati clinici sono rappresentati con risorse FHIR e possono essere letti sia dal sito web sia dalla app mobile</w:t>
      </w:r>
      <w:r w:rsidR="00031968">
        <w:rPr>
          <w:lang w:val="it-IT"/>
        </w:rPr>
        <w:t>, essendo questi collegati allo stesso server pubblico</w:t>
      </w:r>
      <w:r w:rsidRPr="00031968">
        <w:rPr>
          <w:lang w:val="it-IT"/>
        </w:rPr>
        <w:t>. Il database SQL viene invece limitato alla sola gestione degli utenti che accedono alla dashboard.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8F7A28" w14:paraId="5559BAA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A8BA8A" w14:textId="77777777" w:rsidR="008F7A28" w:rsidRDefault="00000000">
            <w:proofErr w:type="spellStart"/>
            <w:r>
              <w:rPr>
                <w:b/>
              </w:rPr>
              <w:t>Componente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3F08F2DC" w14:textId="77777777" w:rsidR="008F7A28" w:rsidRDefault="00000000">
            <w:r>
              <w:rPr>
                <w:b/>
              </w:rPr>
              <w:t>Ruolo nel progetto</w:t>
            </w:r>
          </w:p>
        </w:tc>
      </w:tr>
      <w:tr w:rsidR="008F7A28" w:rsidRPr="00901988" w14:paraId="4FDE8B84" w14:textId="77777777">
        <w:trPr>
          <w:jc w:val="center"/>
        </w:trPr>
        <w:tc>
          <w:tcPr>
            <w:tcW w:w="5100" w:type="dxa"/>
          </w:tcPr>
          <w:p w14:paraId="6E59DB73" w14:textId="77777777" w:rsidR="008F7A28" w:rsidRDefault="00000000">
            <w:r>
              <w:t>web/</w:t>
            </w:r>
          </w:p>
        </w:tc>
        <w:tc>
          <w:tcPr>
            <w:tcW w:w="5100" w:type="dxa"/>
          </w:tcPr>
          <w:p w14:paraId="0844BBA0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>Sito HTML/CSS/JS/PHP per gestione dashboard, pazienti, medici e visite</w:t>
            </w:r>
          </w:p>
        </w:tc>
      </w:tr>
      <w:tr w:rsidR="008F7A28" w:rsidRPr="00901988" w14:paraId="2AD52C61" w14:textId="77777777">
        <w:trPr>
          <w:jc w:val="center"/>
        </w:trPr>
        <w:tc>
          <w:tcPr>
            <w:tcW w:w="5100" w:type="dxa"/>
          </w:tcPr>
          <w:p w14:paraId="279B2F1B" w14:textId="77777777" w:rsidR="008F7A28" w:rsidRDefault="00000000">
            <w:proofErr w:type="spellStart"/>
            <w:r>
              <w:t>db</w:t>
            </w:r>
            <w:proofErr w:type="spellEnd"/>
            <w:r>
              <w:t>/</w:t>
            </w:r>
          </w:p>
        </w:tc>
        <w:tc>
          <w:tcPr>
            <w:tcW w:w="5100" w:type="dxa"/>
          </w:tcPr>
          <w:p w14:paraId="076AE4B8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>Schema SQL della tabella users, usata per login e registrazione</w:t>
            </w:r>
          </w:p>
        </w:tc>
      </w:tr>
      <w:tr w:rsidR="008F7A28" w:rsidRPr="00901988" w14:paraId="4D545011" w14:textId="77777777">
        <w:trPr>
          <w:jc w:val="center"/>
        </w:trPr>
        <w:tc>
          <w:tcPr>
            <w:tcW w:w="5100" w:type="dxa"/>
          </w:tcPr>
          <w:p w14:paraId="4F144E4B" w14:textId="77777777" w:rsidR="008F7A28" w:rsidRDefault="00000000">
            <w:r>
              <w:t>app/</w:t>
            </w:r>
          </w:p>
        </w:tc>
        <w:tc>
          <w:tcPr>
            <w:tcW w:w="5100" w:type="dxa"/>
          </w:tcPr>
          <w:p w14:paraId="590C70E8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>App React Native / Expo che legge e mostra le visite salvate su FHIR</w:t>
            </w:r>
          </w:p>
        </w:tc>
      </w:tr>
      <w:tr w:rsidR="008F7A28" w:rsidRPr="00901988" w14:paraId="63281F7A" w14:textId="77777777">
        <w:trPr>
          <w:jc w:val="center"/>
        </w:trPr>
        <w:tc>
          <w:tcPr>
            <w:tcW w:w="5100" w:type="dxa"/>
          </w:tcPr>
          <w:p w14:paraId="36908992" w14:textId="77777777" w:rsidR="008F7A28" w:rsidRDefault="00000000">
            <w:r>
              <w:t>Server FHIR</w:t>
            </w:r>
          </w:p>
        </w:tc>
        <w:tc>
          <w:tcPr>
            <w:tcW w:w="5100" w:type="dxa"/>
          </w:tcPr>
          <w:p w14:paraId="61FA875F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 xml:space="preserve">Archivio interoperabile per Patient, </w:t>
            </w:r>
            <w:proofErr w:type="spellStart"/>
            <w:r w:rsidRPr="00031968">
              <w:rPr>
                <w:lang w:val="it-IT"/>
              </w:rPr>
              <w:t>Practitioner</w:t>
            </w:r>
            <w:proofErr w:type="spellEnd"/>
            <w:r w:rsidRPr="00031968">
              <w:rPr>
                <w:lang w:val="it-IT"/>
              </w:rPr>
              <w:t xml:space="preserve"> e </w:t>
            </w:r>
            <w:proofErr w:type="spellStart"/>
            <w:r w:rsidRPr="00031968">
              <w:rPr>
                <w:lang w:val="it-IT"/>
              </w:rPr>
              <w:t>Appointment</w:t>
            </w:r>
            <w:proofErr w:type="spellEnd"/>
          </w:p>
        </w:tc>
      </w:tr>
    </w:tbl>
    <w:p w14:paraId="70853573" w14:textId="77777777" w:rsidR="00E80899" w:rsidRPr="00901988" w:rsidRDefault="00E80899" w:rsidP="00031968">
      <w:pPr>
        <w:pStyle w:val="Titolo1"/>
        <w:rPr>
          <w:lang w:val="it-IT"/>
        </w:rPr>
      </w:pPr>
    </w:p>
    <w:p w14:paraId="14299574" w14:textId="416068C0" w:rsidR="00031968" w:rsidRDefault="00031968" w:rsidP="00031968">
      <w:pPr>
        <w:pStyle w:val="Titolo1"/>
      </w:pPr>
      <w:r>
        <w:t xml:space="preserve">2. </w:t>
      </w:r>
      <w:proofErr w:type="spellStart"/>
      <w:r>
        <w:t>Tecnologie</w:t>
      </w:r>
      <w:proofErr w:type="spellEnd"/>
      <w:r>
        <w:t xml:space="preserve"> </w:t>
      </w:r>
      <w:proofErr w:type="spellStart"/>
      <w:r>
        <w:t>utilizzate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031968" w14:paraId="2D3DE060" w14:textId="77777777" w:rsidTr="00573FB0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1A5743CE" w14:textId="77777777" w:rsidR="00031968" w:rsidRDefault="00031968" w:rsidP="00573FB0">
            <w:proofErr w:type="spellStart"/>
            <w:r>
              <w:rPr>
                <w:b/>
              </w:rPr>
              <w:t>Tecnologia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20D10650" w14:textId="77777777" w:rsidR="00031968" w:rsidRDefault="00031968" w:rsidP="00573FB0">
            <w:r>
              <w:rPr>
                <w:b/>
              </w:rPr>
              <w:t xml:space="preserve">Uso </w:t>
            </w:r>
            <w:proofErr w:type="spellStart"/>
            <w:r>
              <w:rPr>
                <w:b/>
              </w:rPr>
              <w:t>nel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progetto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0DEBE1B0" w14:textId="77777777" w:rsidR="00031968" w:rsidRDefault="00031968" w:rsidP="00573FB0">
            <w:proofErr w:type="spellStart"/>
            <w:r>
              <w:rPr>
                <w:b/>
              </w:rPr>
              <w:t>Motivo</w:t>
            </w:r>
            <w:proofErr w:type="spellEnd"/>
            <w:r>
              <w:rPr>
                <w:b/>
              </w:rPr>
              <w:t xml:space="preserve"> della </w:t>
            </w:r>
            <w:proofErr w:type="spellStart"/>
            <w:r>
              <w:rPr>
                <w:b/>
              </w:rPr>
              <w:t>scelta</w:t>
            </w:r>
            <w:proofErr w:type="spellEnd"/>
          </w:p>
        </w:tc>
      </w:tr>
      <w:tr w:rsidR="00031968" w:rsidRPr="00031968" w14:paraId="24B94CD6" w14:textId="77777777" w:rsidTr="00573FB0">
        <w:trPr>
          <w:jc w:val="center"/>
        </w:trPr>
        <w:tc>
          <w:tcPr>
            <w:tcW w:w="3400" w:type="dxa"/>
          </w:tcPr>
          <w:p w14:paraId="39D588A2" w14:textId="77777777" w:rsidR="00031968" w:rsidRDefault="00031968" w:rsidP="00573FB0">
            <w:r>
              <w:t>HTML</w:t>
            </w:r>
          </w:p>
        </w:tc>
        <w:tc>
          <w:tcPr>
            <w:tcW w:w="3400" w:type="dxa"/>
          </w:tcPr>
          <w:p w14:paraId="4FE78CD0" w14:textId="77777777" w:rsidR="00031968" w:rsidRDefault="00031968" w:rsidP="00573FB0">
            <w:proofErr w:type="spellStart"/>
            <w:r>
              <w:t>Struttura</w:t>
            </w:r>
            <w:proofErr w:type="spellEnd"/>
            <w:r>
              <w:t xml:space="preserve"> delle </w:t>
            </w:r>
            <w:proofErr w:type="spellStart"/>
            <w:r>
              <w:t>pagine</w:t>
            </w:r>
            <w:proofErr w:type="spellEnd"/>
            <w:r>
              <w:t xml:space="preserve"> web</w:t>
            </w:r>
          </w:p>
        </w:tc>
        <w:tc>
          <w:tcPr>
            <w:tcW w:w="3400" w:type="dxa"/>
          </w:tcPr>
          <w:p w14:paraId="0111D8DD" w14:textId="50327966" w:rsidR="00031968" w:rsidRPr="00031968" w:rsidRDefault="00031968" w:rsidP="00573FB0">
            <w:proofErr w:type="spellStart"/>
            <w:r w:rsidRPr="00031968">
              <w:t>pagine</w:t>
            </w:r>
            <w:proofErr w:type="spellEnd"/>
            <w:r w:rsidRPr="00031968">
              <w:t xml:space="preserve"> separate, form, input, select, </w:t>
            </w:r>
            <w:proofErr w:type="spellStart"/>
            <w:r w:rsidRPr="00031968">
              <w:t>textarea</w:t>
            </w:r>
            <w:proofErr w:type="spellEnd"/>
            <w:r w:rsidRPr="00031968">
              <w:t xml:space="preserve"> e link</w:t>
            </w:r>
          </w:p>
        </w:tc>
      </w:tr>
      <w:tr w:rsidR="00031968" w:rsidRPr="00901988" w14:paraId="39236841" w14:textId="77777777" w:rsidTr="00573FB0">
        <w:trPr>
          <w:jc w:val="center"/>
        </w:trPr>
        <w:tc>
          <w:tcPr>
            <w:tcW w:w="3400" w:type="dxa"/>
          </w:tcPr>
          <w:p w14:paraId="73C56A35" w14:textId="77777777" w:rsidR="00031968" w:rsidRDefault="00031968" w:rsidP="00573FB0">
            <w:r>
              <w:t>CSS</w:t>
            </w:r>
          </w:p>
        </w:tc>
        <w:tc>
          <w:tcPr>
            <w:tcW w:w="3400" w:type="dxa"/>
          </w:tcPr>
          <w:p w14:paraId="77886EFF" w14:textId="77777777" w:rsidR="00031968" w:rsidRDefault="00031968" w:rsidP="00573FB0">
            <w:r>
              <w:t xml:space="preserve">Stile </w:t>
            </w:r>
            <w:proofErr w:type="spellStart"/>
            <w:r>
              <w:t>grafico</w:t>
            </w:r>
            <w:proofErr w:type="spellEnd"/>
            <w:r>
              <w:t xml:space="preserve"> del </w:t>
            </w:r>
            <w:proofErr w:type="spellStart"/>
            <w:r>
              <w:t>sito</w:t>
            </w:r>
            <w:proofErr w:type="spellEnd"/>
          </w:p>
        </w:tc>
        <w:tc>
          <w:tcPr>
            <w:tcW w:w="3400" w:type="dxa"/>
          </w:tcPr>
          <w:p w14:paraId="481718E8" w14:textId="14C270A8" w:rsidR="00031968" w:rsidRPr="00031968" w:rsidRDefault="00031968" w:rsidP="00573FB0">
            <w:pPr>
              <w:rPr>
                <w:lang w:val="it-IT"/>
              </w:rPr>
            </w:pPr>
            <w:r w:rsidRPr="00031968">
              <w:rPr>
                <w:lang w:val="it-IT"/>
              </w:rPr>
              <w:t xml:space="preserve">Separazione tra struttura e </w:t>
            </w:r>
            <w:r>
              <w:rPr>
                <w:lang w:val="it-IT"/>
              </w:rPr>
              <w:t>grafica</w:t>
            </w:r>
          </w:p>
        </w:tc>
      </w:tr>
      <w:tr w:rsidR="00031968" w:rsidRPr="00901988" w14:paraId="7D3FAE4D" w14:textId="77777777" w:rsidTr="00573FB0">
        <w:trPr>
          <w:jc w:val="center"/>
        </w:trPr>
        <w:tc>
          <w:tcPr>
            <w:tcW w:w="3400" w:type="dxa"/>
          </w:tcPr>
          <w:p w14:paraId="1E6355A4" w14:textId="77777777" w:rsidR="00031968" w:rsidRDefault="00031968" w:rsidP="00573FB0">
            <w:r>
              <w:t>JavaScript</w:t>
            </w:r>
          </w:p>
        </w:tc>
        <w:tc>
          <w:tcPr>
            <w:tcW w:w="3400" w:type="dxa"/>
          </w:tcPr>
          <w:p w14:paraId="63D927C1" w14:textId="77777777" w:rsidR="00031968" w:rsidRPr="00031968" w:rsidRDefault="00031968" w:rsidP="00573FB0">
            <w:pPr>
              <w:rPr>
                <w:lang w:val="it-IT"/>
              </w:rPr>
            </w:pPr>
            <w:r w:rsidRPr="00031968">
              <w:rPr>
                <w:lang w:val="it-IT"/>
              </w:rPr>
              <w:t xml:space="preserve">Validazione, caricamento </w:t>
            </w:r>
            <w:proofErr w:type="spellStart"/>
            <w:r w:rsidRPr="00031968">
              <w:rPr>
                <w:lang w:val="it-IT"/>
              </w:rPr>
              <w:t>header</w:t>
            </w:r>
            <w:proofErr w:type="spellEnd"/>
            <w:r w:rsidRPr="00031968">
              <w:rPr>
                <w:lang w:val="it-IT"/>
              </w:rPr>
              <w:t>/</w:t>
            </w:r>
            <w:proofErr w:type="spellStart"/>
            <w:r w:rsidRPr="00031968">
              <w:rPr>
                <w:lang w:val="it-IT"/>
              </w:rPr>
              <w:t>footer</w:t>
            </w:r>
            <w:proofErr w:type="spellEnd"/>
            <w:r w:rsidRPr="00031968">
              <w:rPr>
                <w:lang w:val="it-IT"/>
              </w:rPr>
              <w:t>, chiamate FHIR</w:t>
            </w:r>
          </w:p>
        </w:tc>
        <w:tc>
          <w:tcPr>
            <w:tcW w:w="3400" w:type="dxa"/>
          </w:tcPr>
          <w:p w14:paraId="1CD6F347" w14:textId="684CFD67" w:rsidR="00031968" w:rsidRPr="00031968" w:rsidRDefault="00031968" w:rsidP="00573FB0">
            <w:pPr>
              <w:rPr>
                <w:lang w:val="it-IT"/>
              </w:rPr>
            </w:pPr>
            <w:r w:rsidRPr="00031968">
              <w:rPr>
                <w:lang w:val="it-IT"/>
              </w:rPr>
              <w:t>Pulizia, organizzazione e logica d</w:t>
            </w:r>
            <w:r>
              <w:rPr>
                <w:lang w:val="it-IT"/>
              </w:rPr>
              <w:t>el sito</w:t>
            </w:r>
          </w:p>
        </w:tc>
      </w:tr>
      <w:tr w:rsidR="00031968" w:rsidRPr="00901988" w14:paraId="678650FE" w14:textId="77777777" w:rsidTr="00573FB0">
        <w:trPr>
          <w:jc w:val="center"/>
        </w:trPr>
        <w:tc>
          <w:tcPr>
            <w:tcW w:w="3400" w:type="dxa"/>
          </w:tcPr>
          <w:p w14:paraId="0F0EB311" w14:textId="77777777" w:rsidR="00031968" w:rsidRDefault="00031968" w:rsidP="00573FB0">
            <w:r>
              <w:t>PHP</w:t>
            </w:r>
          </w:p>
        </w:tc>
        <w:tc>
          <w:tcPr>
            <w:tcW w:w="3400" w:type="dxa"/>
          </w:tcPr>
          <w:p w14:paraId="41F846A7" w14:textId="77777777" w:rsidR="00031968" w:rsidRDefault="00031968" w:rsidP="00573FB0">
            <w:r>
              <w:t xml:space="preserve">Login, </w:t>
            </w:r>
            <w:proofErr w:type="spellStart"/>
            <w:r>
              <w:t>registrazione</w:t>
            </w:r>
            <w:proofErr w:type="spellEnd"/>
            <w:r>
              <w:t xml:space="preserve">, logout, </w:t>
            </w:r>
            <w:proofErr w:type="spellStart"/>
            <w:r>
              <w:t>sessioni</w:t>
            </w:r>
            <w:proofErr w:type="spellEnd"/>
          </w:p>
        </w:tc>
        <w:tc>
          <w:tcPr>
            <w:tcW w:w="3400" w:type="dxa"/>
          </w:tcPr>
          <w:p w14:paraId="6CBB4656" w14:textId="55B3C59C" w:rsidR="00031968" w:rsidRPr="00031968" w:rsidRDefault="00031968" w:rsidP="00573FB0">
            <w:pPr>
              <w:rPr>
                <w:lang w:val="it-IT"/>
              </w:rPr>
            </w:pPr>
            <w:r w:rsidRPr="00031968">
              <w:rPr>
                <w:lang w:val="it-IT"/>
              </w:rPr>
              <w:t>Gestione per autenticazione e password</w:t>
            </w:r>
          </w:p>
        </w:tc>
      </w:tr>
      <w:tr w:rsidR="00031968" w:rsidRPr="00031968" w14:paraId="2288EEC2" w14:textId="77777777" w:rsidTr="00573FB0">
        <w:trPr>
          <w:jc w:val="center"/>
        </w:trPr>
        <w:tc>
          <w:tcPr>
            <w:tcW w:w="3400" w:type="dxa"/>
          </w:tcPr>
          <w:p w14:paraId="26DE14F0" w14:textId="77777777" w:rsidR="00031968" w:rsidRDefault="00031968" w:rsidP="00573FB0">
            <w:r>
              <w:t>SQLite</w:t>
            </w:r>
          </w:p>
        </w:tc>
        <w:tc>
          <w:tcPr>
            <w:tcW w:w="3400" w:type="dxa"/>
          </w:tcPr>
          <w:p w14:paraId="30D60DE9" w14:textId="77777777" w:rsidR="00031968" w:rsidRDefault="00031968" w:rsidP="00573FB0">
            <w:r>
              <w:t>Database locale users</w:t>
            </w:r>
          </w:p>
        </w:tc>
        <w:tc>
          <w:tcPr>
            <w:tcW w:w="3400" w:type="dxa"/>
          </w:tcPr>
          <w:p w14:paraId="1EE06B81" w14:textId="551A76A8" w:rsidR="00031968" w:rsidRPr="00031968" w:rsidRDefault="00031968" w:rsidP="00573FB0">
            <w:pPr>
              <w:rPr>
                <w:lang w:val="it-IT"/>
              </w:rPr>
            </w:pPr>
            <w:r w:rsidRPr="00031968">
              <w:rPr>
                <w:lang w:val="it-IT"/>
              </w:rPr>
              <w:t>Semplice, file-</w:t>
            </w:r>
            <w:proofErr w:type="spellStart"/>
            <w:r w:rsidRPr="00031968">
              <w:rPr>
                <w:lang w:val="it-IT"/>
              </w:rPr>
              <w:t>based</w:t>
            </w:r>
            <w:proofErr w:type="spellEnd"/>
            <w:r w:rsidRPr="00031968">
              <w:rPr>
                <w:lang w:val="it-IT"/>
              </w:rPr>
              <w:t>,  DB</w:t>
            </w:r>
          </w:p>
        </w:tc>
      </w:tr>
      <w:tr w:rsidR="00031968" w14:paraId="35C07755" w14:textId="77777777" w:rsidTr="00573FB0">
        <w:trPr>
          <w:jc w:val="center"/>
        </w:trPr>
        <w:tc>
          <w:tcPr>
            <w:tcW w:w="3400" w:type="dxa"/>
          </w:tcPr>
          <w:p w14:paraId="7A3C5979" w14:textId="77777777" w:rsidR="00031968" w:rsidRDefault="00031968" w:rsidP="00573FB0">
            <w:r>
              <w:t>FHIR REST API</w:t>
            </w:r>
          </w:p>
        </w:tc>
        <w:tc>
          <w:tcPr>
            <w:tcW w:w="3400" w:type="dxa"/>
          </w:tcPr>
          <w:p w14:paraId="78415E5B" w14:textId="77777777" w:rsidR="00031968" w:rsidRPr="00031968" w:rsidRDefault="00031968" w:rsidP="00573FB0">
            <w:pPr>
              <w:rPr>
                <w:lang w:val="it-IT"/>
              </w:rPr>
            </w:pPr>
            <w:r w:rsidRPr="00031968">
              <w:rPr>
                <w:lang w:val="it-IT"/>
              </w:rPr>
              <w:t>Salvataggio e lettura di pazienti, medici, visite</w:t>
            </w:r>
          </w:p>
        </w:tc>
        <w:tc>
          <w:tcPr>
            <w:tcW w:w="3400" w:type="dxa"/>
          </w:tcPr>
          <w:p w14:paraId="7ECDBC5F" w14:textId="77777777" w:rsidR="00031968" w:rsidRDefault="00031968" w:rsidP="00573FB0">
            <w:r>
              <w:t xml:space="preserve">Standard </w:t>
            </w:r>
            <w:proofErr w:type="spellStart"/>
            <w:r>
              <w:t>sanitario</w:t>
            </w:r>
            <w:proofErr w:type="spellEnd"/>
            <w:r>
              <w:t xml:space="preserve"> per </w:t>
            </w:r>
            <w:proofErr w:type="spellStart"/>
            <w:r>
              <w:t>interoperabilita</w:t>
            </w:r>
            <w:proofErr w:type="spellEnd"/>
          </w:p>
        </w:tc>
      </w:tr>
      <w:tr w:rsidR="00031968" w:rsidRPr="00901988" w14:paraId="156EAFB3" w14:textId="77777777" w:rsidTr="00573FB0">
        <w:trPr>
          <w:jc w:val="center"/>
        </w:trPr>
        <w:tc>
          <w:tcPr>
            <w:tcW w:w="3400" w:type="dxa"/>
          </w:tcPr>
          <w:p w14:paraId="33AEC43B" w14:textId="77777777" w:rsidR="00031968" w:rsidRDefault="00031968" w:rsidP="00573FB0">
            <w:r>
              <w:t>React Native / Expo</w:t>
            </w:r>
          </w:p>
        </w:tc>
        <w:tc>
          <w:tcPr>
            <w:tcW w:w="3400" w:type="dxa"/>
          </w:tcPr>
          <w:p w14:paraId="52AAE8CB" w14:textId="77777777" w:rsidR="00031968" w:rsidRPr="00031968" w:rsidRDefault="00031968" w:rsidP="00573FB0">
            <w:pPr>
              <w:rPr>
                <w:lang w:val="it-IT"/>
              </w:rPr>
            </w:pPr>
            <w:r w:rsidRPr="00031968">
              <w:rPr>
                <w:lang w:val="it-IT"/>
              </w:rPr>
              <w:t>App mobile per visualizzare le visite</w:t>
            </w:r>
          </w:p>
        </w:tc>
        <w:tc>
          <w:tcPr>
            <w:tcW w:w="3400" w:type="dxa"/>
          </w:tcPr>
          <w:p w14:paraId="01B19A07" w14:textId="24CEDC52" w:rsidR="00031968" w:rsidRPr="00031968" w:rsidRDefault="00031968" w:rsidP="00573FB0">
            <w:pPr>
              <w:rPr>
                <w:lang w:val="it-IT"/>
              </w:rPr>
            </w:pPr>
            <w:r w:rsidRPr="00031968">
              <w:rPr>
                <w:lang w:val="it-IT"/>
              </w:rPr>
              <w:t>cross-</w:t>
            </w:r>
            <w:proofErr w:type="spellStart"/>
            <w:r w:rsidRPr="00031968">
              <w:rPr>
                <w:lang w:val="it-IT"/>
              </w:rPr>
              <w:t>platform</w:t>
            </w:r>
            <w:proofErr w:type="spellEnd"/>
            <w:r w:rsidRPr="00031968">
              <w:rPr>
                <w:lang w:val="it-IT"/>
              </w:rPr>
              <w:t>, va ben</w:t>
            </w:r>
            <w:r>
              <w:rPr>
                <w:lang w:val="it-IT"/>
              </w:rPr>
              <w:t>e per qualsiasi dispositivo</w:t>
            </w:r>
          </w:p>
        </w:tc>
      </w:tr>
    </w:tbl>
    <w:p w14:paraId="54427259" w14:textId="77777777" w:rsidR="00031968" w:rsidRDefault="00031968">
      <w:pPr>
        <w:pStyle w:val="Titolo1"/>
        <w:rPr>
          <w:lang w:val="it-IT"/>
        </w:rPr>
      </w:pPr>
    </w:p>
    <w:p w14:paraId="6FEAF532" w14:textId="77777777" w:rsidR="00031968" w:rsidRDefault="00031968" w:rsidP="00031968">
      <w:pPr>
        <w:rPr>
          <w:lang w:val="it-IT"/>
        </w:rPr>
      </w:pPr>
    </w:p>
    <w:p w14:paraId="09892A31" w14:textId="77777777" w:rsidR="00E80899" w:rsidRDefault="00E80899" w:rsidP="00031968">
      <w:pPr>
        <w:rPr>
          <w:lang w:val="it-IT"/>
        </w:rPr>
      </w:pPr>
    </w:p>
    <w:p w14:paraId="19A278AE" w14:textId="77777777" w:rsidR="00031968" w:rsidRDefault="00031968" w:rsidP="00031968">
      <w:pPr>
        <w:rPr>
          <w:lang w:val="it-IT"/>
        </w:rPr>
      </w:pPr>
    </w:p>
    <w:p w14:paraId="154C6E9A" w14:textId="40E4019A" w:rsidR="008F7A28" w:rsidRPr="00031968" w:rsidRDefault="00E80899">
      <w:pPr>
        <w:pStyle w:val="Titolo1"/>
        <w:rPr>
          <w:lang w:val="it-IT"/>
        </w:rPr>
      </w:pPr>
      <w:r>
        <w:rPr>
          <w:lang w:val="it-IT"/>
        </w:rPr>
        <w:lastRenderedPageBreak/>
        <w:t>3</w:t>
      </w:r>
      <w:r w:rsidRPr="00031968">
        <w:rPr>
          <w:lang w:val="it-IT"/>
        </w:rPr>
        <w:t>. Struttura del</w:t>
      </w:r>
      <w:r w:rsidR="00031968">
        <w:rPr>
          <w:lang w:val="it-IT"/>
        </w:rPr>
        <w:t xml:space="preserve"> progetto</w:t>
      </w:r>
    </w:p>
    <w:p w14:paraId="303BD746" w14:textId="033C69A3" w:rsidR="008F7A28" w:rsidRPr="00031968" w:rsidRDefault="00000000">
      <w:pPr>
        <w:rPr>
          <w:lang w:val="it-IT"/>
        </w:rPr>
      </w:pPr>
      <w:r w:rsidRPr="00031968">
        <w:rPr>
          <w:lang w:val="it-IT"/>
        </w:rPr>
        <w:t xml:space="preserve">La repository e organizzata in tre cartelle principali, </w:t>
      </w:r>
      <w:r w:rsidR="00031968">
        <w:rPr>
          <w:lang w:val="it-IT"/>
        </w:rPr>
        <w:t xml:space="preserve">app web e </w:t>
      </w:r>
      <w:proofErr w:type="spellStart"/>
      <w:r w:rsidR="00031968">
        <w:rPr>
          <w:lang w:val="it-IT"/>
        </w:rPr>
        <w:t>db</w:t>
      </w:r>
      <w:proofErr w:type="spellEnd"/>
      <w:r w:rsidRPr="00031968">
        <w:rPr>
          <w:lang w:val="it-IT"/>
        </w:rPr>
        <w:t>:</w:t>
      </w:r>
    </w:p>
    <w:p w14:paraId="4A5CCDCF" w14:textId="3FAD32BC" w:rsidR="00031968" w:rsidRDefault="00E80899">
      <w:pPr>
        <w:pStyle w:val="Titolo1"/>
        <w:rPr>
          <w:lang w:val="it-IT"/>
        </w:rPr>
      </w:pPr>
      <w:r w:rsidRPr="00031968">
        <w:rPr>
          <w:rFonts w:ascii="Courier New" w:eastAsia="Courier New" w:hAnsi="Courier New" w:cstheme="minorBidi"/>
          <w:b w:val="0"/>
          <w:bCs w:val="0"/>
          <w:noProof/>
          <w:color w:val="auto"/>
          <w:sz w:val="16"/>
          <w:szCs w:val="22"/>
          <w:lang w:val="it-IT"/>
        </w:rPr>
        <w:drawing>
          <wp:anchor distT="0" distB="0" distL="114300" distR="114300" simplePos="0" relativeHeight="251652096" behindDoc="1" locked="0" layoutInCell="1" allowOverlap="1" wp14:anchorId="6E2C8FD2" wp14:editId="7CC03A0B">
            <wp:simplePos x="0" y="0"/>
            <wp:positionH relativeFrom="column">
              <wp:posOffset>-27215</wp:posOffset>
            </wp:positionH>
            <wp:positionV relativeFrom="paragraph">
              <wp:posOffset>43271</wp:posOffset>
            </wp:positionV>
            <wp:extent cx="3655095" cy="2399665"/>
            <wp:effectExtent l="0" t="0" r="2540" b="635"/>
            <wp:wrapNone/>
            <wp:docPr id="19681400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40079" name=""/>
                    <pic:cNvPicPr/>
                  </pic:nvPicPr>
                  <pic:blipFill rotWithShape="1">
                    <a:blip r:embed="rId6"/>
                    <a:srcRect l="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773" cy="240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55A4A" w14:textId="5A082048" w:rsidR="00E80899" w:rsidRDefault="00E80899" w:rsidP="00E80899">
      <w:pPr>
        <w:rPr>
          <w:lang w:val="it-IT"/>
        </w:rPr>
      </w:pPr>
    </w:p>
    <w:p w14:paraId="5585FD5C" w14:textId="0E30230E" w:rsidR="00E80899" w:rsidRDefault="00E80899" w:rsidP="00E80899">
      <w:pPr>
        <w:rPr>
          <w:lang w:val="it-IT"/>
        </w:rPr>
      </w:pPr>
    </w:p>
    <w:p w14:paraId="40511137" w14:textId="2CBBDD1C" w:rsidR="00E80899" w:rsidRDefault="00E80899" w:rsidP="00E80899">
      <w:pPr>
        <w:rPr>
          <w:lang w:val="it-IT"/>
        </w:rPr>
      </w:pPr>
    </w:p>
    <w:p w14:paraId="1A144DBE" w14:textId="61CE0DD7" w:rsidR="00E80899" w:rsidRDefault="00E80899" w:rsidP="00E80899">
      <w:pPr>
        <w:rPr>
          <w:lang w:val="it-IT"/>
        </w:rPr>
      </w:pPr>
    </w:p>
    <w:p w14:paraId="7FF07676" w14:textId="6DAF661D" w:rsidR="00E80899" w:rsidRDefault="00E80899" w:rsidP="00E80899">
      <w:pPr>
        <w:rPr>
          <w:lang w:val="it-IT"/>
        </w:rPr>
      </w:pPr>
    </w:p>
    <w:p w14:paraId="09547F2A" w14:textId="2B968254" w:rsidR="00E80899" w:rsidRDefault="00E80899" w:rsidP="00E80899">
      <w:pPr>
        <w:rPr>
          <w:lang w:val="it-IT"/>
        </w:rPr>
      </w:pPr>
    </w:p>
    <w:p w14:paraId="3BBAF9FE" w14:textId="4B0226B1" w:rsidR="00E80899" w:rsidRDefault="00E80899" w:rsidP="00E80899">
      <w:pPr>
        <w:rPr>
          <w:lang w:val="it-IT"/>
        </w:rPr>
      </w:pPr>
    </w:p>
    <w:p w14:paraId="3F9BA7FA" w14:textId="25135326" w:rsidR="00E80899" w:rsidRDefault="00E80899" w:rsidP="00E80899">
      <w:pPr>
        <w:rPr>
          <w:lang w:val="it-IT"/>
        </w:rPr>
      </w:pPr>
    </w:p>
    <w:p w14:paraId="6A18E531" w14:textId="686914E3" w:rsidR="00E80899" w:rsidRDefault="00E80899" w:rsidP="00E80899">
      <w:pPr>
        <w:rPr>
          <w:lang w:val="it-IT"/>
        </w:rPr>
      </w:pPr>
      <w:r w:rsidRPr="00031968">
        <w:rPr>
          <w:noProof/>
          <w:lang w:val="it-IT"/>
        </w:rPr>
        <w:drawing>
          <wp:anchor distT="0" distB="0" distL="114300" distR="114300" simplePos="0" relativeHeight="251660288" behindDoc="1" locked="0" layoutInCell="1" allowOverlap="1" wp14:anchorId="33F16B0D" wp14:editId="13EB8C89">
            <wp:simplePos x="0" y="0"/>
            <wp:positionH relativeFrom="column">
              <wp:posOffset>-27214</wp:posOffset>
            </wp:positionH>
            <wp:positionV relativeFrom="paragraph">
              <wp:posOffset>86632</wp:posOffset>
            </wp:positionV>
            <wp:extent cx="3649345" cy="3442964"/>
            <wp:effectExtent l="0" t="0" r="8255" b="5715"/>
            <wp:wrapNone/>
            <wp:docPr id="10447024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02427" name=""/>
                    <pic:cNvPicPr/>
                  </pic:nvPicPr>
                  <pic:blipFill rotWithShape="1">
                    <a:blip r:embed="rId7"/>
                    <a:srcRect r="1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612" cy="3445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43537" w14:textId="1C7067AB" w:rsidR="00E80899" w:rsidRDefault="00E80899" w:rsidP="00E80899">
      <w:pPr>
        <w:rPr>
          <w:lang w:val="it-IT"/>
        </w:rPr>
      </w:pPr>
    </w:p>
    <w:p w14:paraId="30DE1ADA" w14:textId="1608BDE1" w:rsidR="00E80899" w:rsidRDefault="00E80899" w:rsidP="00E80899">
      <w:pPr>
        <w:rPr>
          <w:lang w:val="it-IT"/>
        </w:rPr>
      </w:pPr>
    </w:p>
    <w:p w14:paraId="7AD89235" w14:textId="0FB8D471" w:rsidR="00E80899" w:rsidRPr="00E80899" w:rsidRDefault="00E80899" w:rsidP="00E80899">
      <w:pPr>
        <w:rPr>
          <w:lang w:val="it-IT"/>
        </w:rPr>
      </w:pPr>
    </w:p>
    <w:p w14:paraId="57F1F66C" w14:textId="18F74C14" w:rsidR="00031968" w:rsidRDefault="00031968">
      <w:pPr>
        <w:pStyle w:val="Titolo1"/>
        <w:rPr>
          <w:lang w:val="it-IT"/>
        </w:rPr>
      </w:pPr>
    </w:p>
    <w:p w14:paraId="121DD220" w14:textId="61952E78" w:rsidR="00031968" w:rsidRDefault="00031968" w:rsidP="00031968">
      <w:pPr>
        <w:rPr>
          <w:lang w:val="it-IT"/>
        </w:rPr>
      </w:pPr>
    </w:p>
    <w:p w14:paraId="74078422" w14:textId="1DB53110" w:rsidR="00031968" w:rsidRDefault="00031968" w:rsidP="00031968">
      <w:pPr>
        <w:rPr>
          <w:lang w:val="it-IT"/>
        </w:rPr>
      </w:pPr>
    </w:p>
    <w:p w14:paraId="723FF7DC" w14:textId="5F7BB20A" w:rsidR="00E80899" w:rsidRDefault="00E80899" w:rsidP="00031968">
      <w:pPr>
        <w:rPr>
          <w:lang w:val="it-IT"/>
        </w:rPr>
      </w:pPr>
    </w:p>
    <w:p w14:paraId="6838058C" w14:textId="1BEC9C6A" w:rsidR="00E80899" w:rsidRDefault="00E80899" w:rsidP="00031968">
      <w:pPr>
        <w:rPr>
          <w:lang w:val="it-IT"/>
        </w:rPr>
      </w:pPr>
    </w:p>
    <w:p w14:paraId="694B5688" w14:textId="72925DBF" w:rsidR="00E80899" w:rsidRDefault="00E80899" w:rsidP="00031968">
      <w:pPr>
        <w:rPr>
          <w:lang w:val="it-IT"/>
        </w:rPr>
      </w:pPr>
    </w:p>
    <w:p w14:paraId="5A21D0F6" w14:textId="628143B3" w:rsidR="00E80899" w:rsidRDefault="00E80899" w:rsidP="00031968">
      <w:pPr>
        <w:rPr>
          <w:lang w:val="it-IT"/>
        </w:rPr>
      </w:pPr>
    </w:p>
    <w:p w14:paraId="4B58CC2C" w14:textId="0340C712" w:rsidR="00E80899" w:rsidRDefault="00E80899" w:rsidP="00031968">
      <w:pPr>
        <w:rPr>
          <w:lang w:val="it-IT"/>
        </w:rPr>
      </w:pPr>
    </w:p>
    <w:p w14:paraId="3F0ECC8F" w14:textId="2C0A1B2F" w:rsidR="00E80899" w:rsidRDefault="00E80899" w:rsidP="00031968">
      <w:pPr>
        <w:rPr>
          <w:lang w:val="it-IT"/>
        </w:rPr>
      </w:pPr>
    </w:p>
    <w:p w14:paraId="2E8303A7" w14:textId="3712C86E" w:rsidR="00E80899" w:rsidRDefault="00E80899" w:rsidP="00031968">
      <w:pPr>
        <w:rPr>
          <w:lang w:val="it-IT"/>
        </w:rPr>
      </w:pPr>
    </w:p>
    <w:p w14:paraId="11CCACB0" w14:textId="6721B968" w:rsidR="00E80899" w:rsidRDefault="00E80899" w:rsidP="00031968">
      <w:pPr>
        <w:rPr>
          <w:lang w:val="it-IT"/>
        </w:rPr>
      </w:pPr>
      <w:r w:rsidRPr="00031968">
        <w:rPr>
          <w:noProof/>
          <w:lang w:val="it-IT"/>
        </w:rPr>
        <w:drawing>
          <wp:anchor distT="0" distB="0" distL="114300" distR="114300" simplePos="0" relativeHeight="251668480" behindDoc="1" locked="0" layoutInCell="1" allowOverlap="1" wp14:anchorId="18758141" wp14:editId="285E3AA6">
            <wp:simplePos x="0" y="0"/>
            <wp:positionH relativeFrom="column">
              <wp:posOffset>-26670</wp:posOffset>
            </wp:positionH>
            <wp:positionV relativeFrom="paragraph">
              <wp:posOffset>34562</wp:posOffset>
            </wp:positionV>
            <wp:extent cx="3649920" cy="2029460"/>
            <wp:effectExtent l="0" t="0" r="8255" b="8890"/>
            <wp:wrapNone/>
            <wp:docPr id="2892443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44356" name=""/>
                    <pic:cNvPicPr/>
                  </pic:nvPicPr>
                  <pic:blipFill rotWithShape="1">
                    <a:blip r:embed="rId8"/>
                    <a:srcRect l="1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20" cy="202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BE982" w14:textId="77777777" w:rsidR="00E80899" w:rsidRDefault="00E80899" w:rsidP="00031968">
      <w:pPr>
        <w:rPr>
          <w:lang w:val="it-IT"/>
        </w:rPr>
      </w:pPr>
    </w:p>
    <w:p w14:paraId="03683506" w14:textId="77777777" w:rsidR="00E80899" w:rsidRDefault="00E80899" w:rsidP="00031968">
      <w:pPr>
        <w:rPr>
          <w:lang w:val="it-IT"/>
        </w:rPr>
      </w:pPr>
    </w:p>
    <w:p w14:paraId="1C62DDD3" w14:textId="77777777" w:rsidR="00E80899" w:rsidRDefault="00E80899" w:rsidP="00031968">
      <w:pPr>
        <w:rPr>
          <w:lang w:val="it-IT"/>
        </w:rPr>
      </w:pPr>
    </w:p>
    <w:p w14:paraId="39E07E7C" w14:textId="77777777" w:rsidR="00E80899" w:rsidRDefault="00E80899" w:rsidP="00031968">
      <w:pPr>
        <w:rPr>
          <w:lang w:val="it-IT"/>
        </w:rPr>
      </w:pPr>
    </w:p>
    <w:p w14:paraId="5189EAE0" w14:textId="77777777" w:rsidR="00E80899" w:rsidRDefault="00E80899" w:rsidP="00031968">
      <w:pPr>
        <w:rPr>
          <w:lang w:val="it-IT"/>
        </w:rPr>
      </w:pPr>
    </w:p>
    <w:p w14:paraId="4DAA93F6" w14:textId="77777777" w:rsidR="00E80899" w:rsidRDefault="00E80899" w:rsidP="00031968">
      <w:pPr>
        <w:rPr>
          <w:lang w:val="it-IT"/>
        </w:rPr>
      </w:pPr>
    </w:p>
    <w:p w14:paraId="729D761D" w14:textId="77777777" w:rsidR="00E80899" w:rsidRDefault="00E80899" w:rsidP="00031968">
      <w:pPr>
        <w:rPr>
          <w:lang w:val="it-IT"/>
        </w:rPr>
      </w:pPr>
    </w:p>
    <w:p w14:paraId="4AF54607" w14:textId="77777777" w:rsidR="00E80899" w:rsidRDefault="00E80899" w:rsidP="00031968">
      <w:pPr>
        <w:rPr>
          <w:lang w:val="it-IT"/>
        </w:rPr>
      </w:pPr>
    </w:p>
    <w:p w14:paraId="29939982" w14:textId="77777777" w:rsidR="00E80899" w:rsidRPr="00031968" w:rsidRDefault="00E80899" w:rsidP="00031968">
      <w:pPr>
        <w:rPr>
          <w:lang w:val="it-IT"/>
        </w:rPr>
      </w:pPr>
    </w:p>
    <w:p w14:paraId="0B9C8113" w14:textId="655062FA" w:rsidR="008F7A28" w:rsidRPr="00031968" w:rsidRDefault="00000000">
      <w:pPr>
        <w:pStyle w:val="Titolo1"/>
        <w:rPr>
          <w:lang w:val="it-IT"/>
        </w:rPr>
      </w:pPr>
      <w:r w:rsidRPr="00031968">
        <w:rPr>
          <w:lang w:val="it-IT"/>
        </w:rPr>
        <w:lastRenderedPageBreak/>
        <w:t>4. Flusso generale del sistema</w:t>
      </w:r>
    </w:p>
    <w:p w14:paraId="0E1077FE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>Utente apre index.html</w:t>
      </w:r>
    </w:p>
    <w:p w14:paraId="28D806B1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|</w:t>
      </w:r>
    </w:p>
    <w:p w14:paraId="02858FB8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v</w:t>
      </w:r>
    </w:p>
    <w:p w14:paraId="58E72A08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>Visualizza dashboard pubblica con contatori FHIR</w:t>
      </w:r>
    </w:p>
    <w:p w14:paraId="37446AD9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|</w:t>
      </w:r>
    </w:p>
    <w:p w14:paraId="56C3CD90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v</w:t>
      </w:r>
    </w:p>
    <w:p w14:paraId="30B1F923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Login o registrazione tramite PHP + </w:t>
      </w:r>
      <w:proofErr w:type="spellStart"/>
      <w:r w:rsidRPr="00031968">
        <w:rPr>
          <w:lang w:val="it-IT"/>
        </w:rPr>
        <w:t>SQLite</w:t>
      </w:r>
      <w:proofErr w:type="spellEnd"/>
    </w:p>
    <w:p w14:paraId="36AF75CD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|</w:t>
      </w:r>
    </w:p>
    <w:p w14:paraId="04471B42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v</w:t>
      </w:r>
    </w:p>
    <w:p w14:paraId="36ED6807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>Dashboard privata</w:t>
      </w:r>
    </w:p>
    <w:p w14:paraId="4CBC9F19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|</w:t>
      </w:r>
    </w:p>
    <w:p w14:paraId="7B3051A7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+--&gt; Gestione pazienti  --&gt; FHIR Patient</w:t>
      </w:r>
    </w:p>
    <w:p w14:paraId="07B97021" w14:textId="77777777" w:rsidR="008F7A28" w:rsidRDefault="00000000">
      <w:pPr>
        <w:pStyle w:val="CodeBlock"/>
        <w:shd w:val="clear" w:color="auto" w:fill="F3F5F7"/>
      </w:pPr>
      <w:r w:rsidRPr="00031968">
        <w:rPr>
          <w:lang w:val="it-IT"/>
        </w:rPr>
        <w:t xml:space="preserve">        </w:t>
      </w:r>
      <w:r>
        <w:t xml:space="preserve">+--&gt;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medici</w:t>
      </w:r>
      <w:proofErr w:type="spellEnd"/>
      <w:r>
        <w:t xml:space="preserve">    --&gt; FHIR Practitioner</w:t>
      </w:r>
    </w:p>
    <w:p w14:paraId="700F4A39" w14:textId="77777777" w:rsidR="008F7A28" w:rsidRDefault="00000000">
      <w:pPr>
        <w:pStyle w:val="CodeBlock"/>
        <w:shd w:val="clear" w:color="auto" w:fill="F3F5F7"/>
      </w:pPr>
      <w:r>
        <w:t xml:space="preserve">        +--&gt; Gestione visite    --&gt; FHIR Appointment</w:t>
      </w:r>
    </w:p>
    <w:p w14:paraId="159F5B4E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>
        <w:t xml:space="preserve">                                      </w:t>
      </w:r>
      <w:r w:rsidRPr="00031968">
        <w:rPr>
          <w:lang w:val="it-IT"/>
        </w:rPr>
        <w:t>|</w:t>
      </w:r>
    </w:p>
    <w:p w14:paraId="1D7E76B6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                              v</w:t>
      </w:r>
    </w:p>
    <w:p w14:paraId="179CE083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 xml:space="preserve">                            App mobile legge </w:t>
      </w:r>
      <w:proofErr w:type="spellStart"/>
      <w:r w:rsidRPr="00031968">
        <w:rPr>
          <w:lang w:val="it-IT"/>
        </w:rPr>
        <w:t>Appointment</w:t>
      </w:r>
      <w:proofErr w:type="spellEnd"/>
      <w:r w:rsidRPr="00031968">
        <w:rPr>
          <w:lang w:val="it-IT"/>
        </w:rPr>
        <w:t xml:space="preserve"> da FHIR</w:t>
      </w:r>
    </w:p>
    <w:p w14:paraId="785DC47F" w14:textId="41E10422" w:rsidR="008F7A28" w:rsidRPr="00031968" w:rsidRDefault="00000000">
      <w:pPr>
        <w:rPr>
          <w:lang w:val="it-IT"/>
        </w:rPr>
      </w:pPr>
      <w:r w:rsidRPr="00031968">
        <w:rPr>
          <w:lang w:val="it-IT"/>
        </w:rPr>
        <w:t xml:space="preserve">Il </w:t>
      </w:r>
      <w:r w:rsidR="00E80899">
        <w:rPr>
          <w:lang w:val="it-IT"/>
        </w:rPr>
        <w:t>sistema</w:t>
      </w:r>
      <w:r w:rsidRPr="00031968">
        <w:rPr>
          <w:lang w:val="it-IT"/>
        </w:rPr>
        <w:t xml:space="preserve"> separa  autenticazione e dati clinici. La registrazione e il login </w:t>
      </w:r>
      <w:r w:rsidR="00E80899">
        <w:rPr>
          <w:lang w:val="it-IT"/>
        </w:rPr>
        <w:t xml:space="preserve">sono gestiti </w:t>
      </w:r>
      <w:r w:rsidRPr="00031968">
        <w:rPr>
          <w:lang w:val="it-IT"/>
        </w:rPr>
        <w:t xml:space="preserve"> da PHP e </w:t>
      </w:r>
      <w:proofErr w:type="spellStart"/>
      <w:r w:rsidRPr="00031968">
        <w:rPr>
          <w:lang w:val="it-IT"/>
        </w:rPr>
        <w:t>SQLite</w:t>
      </w:r>
      <w:proofErr w:type="spellEnd"/>
      <w:r w:rsidR="00E80899">
        <w:rPr>
          <w:lang w:val="it-IT"/>
        </w:rPr>
        <w:t xml:space="preserve"> </w:t>
      </w:r>
      <w:r w:rsidRPr="00031968">
        <w:rPr>
          <w:lang w:val="it-IT"/>
        </w:rPr>
        <w:t>invece pazienti, medici e visite sono risorse FHIR. La app non modifica i dati: legge soltanto le visite create dal sito</w:t>
      </w:r>
      <w:r w:rsidR="00E80899">
        <w:rPr>
          <w:lang w:val="it-IT"/>
        </w:rPr>
        <w:t xml:space="preserve"> </w:t>
      </w:r>
      <w:proofErr w:type="gramStart"/>
      <w:r w:rsidR="00E80899">
        <w:rPr>
          <w:lang w:val="it-IT"/>
        </w:rPr>
        <w:t>cosi</w:t>
      </w:r>
      <w:proofErr w:type="gramEnd"/>
      <w:r w:rsidR="00E80899">
        <w:rPr>
          <w:lang w:val="it-IT"/>
        </w:rPr>
        <w:t xml:space="preserve"> da poter consultare anche lontani dalla piattaforma le prossime visite</w:t>
      </w:r>
      <w:r w:rsidRPr="00031968">
        <w:rPr>
          <w:lang w:val="it-IT"/>
        </w:rPr>
        <w:t>.</w:t>
      </w:r>
    </w:p>
    <w:p w14:paraId="40484435" w14:textId="77777777" w:rsidR="008F7A28" w:rsidRPr="00031968" w:rsidRDefault="00000000">
      <w:pPr>
        <w:pStyle w:val="Titolo1"/>
        <w:rPr>
          <w:lang w:val="it-IT"/>
        </w:rPr>
      </w:pPr>
      <w:r w:rsidRPr="00031968">
        <w:rPr>
          <w:lang w:val="it-IT"/>
        </w:rPr>
        <w:t>5. Parte web: pagine HTML</w:t>
      </w:r>
    </w:p>
    <w:p w14:paraId="2F6D79B3" w14:textId="72755CD4" w:rsidR="008F7A28" w:rsidRPr="00031968" w:rsidRDefault="00000000">
      <w:pPr>
        <w:rPr>
          <w:lang w:val="it-IT"/>
        </w:rPr>
      </w:pPr>
      <w:r w:rsidRPr="00031968">
        <w:rPr>
          <w:lang w:val="it-IT"/>
        </w:rPr>
        <w:t>Le pagine web sono pagine HTML separate. Il codice PHP viene usato solo nei file della cartella web/</w:t>
      </w:r>
      <w:proofErr w:type="spellStart"/>
      <w:r w:rsidRPr="00031968">
        <w:rPr>
          <w:lang w:val="it-IT"/>
        </w:rPr>
        <w:t>php</w:t>
      </w:r>
      <w:proofErr w:type="spellEnd"/>
      <w:r w:rsidRPr="00031968">
        <w:rPr>
          <w:lang w:val="it-IT"/>
        </w:rPr>
        <w:t xml:space="preserve"> per la logica di login e registrazione.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8F7A28" w14:paraId="41ECE878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5E296B4" w14:textId="77777777" w:rsidR="008F7A28" w:rsidRDefault="00000000">
            <w:proofErr w:type="spellStart"/>
            <w:r>
              <w:rPr>
                <w:b/>
              </w:rPr>
              <w:t>Pagina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30BC4697" w14:textId="77777777" w:rsidR="008F7A28" w:rsidRDefault="00000000">
            <w:r>
              <w:rPr>
                <w:b/>
              </w:rPr>
              <w:t>Funzione</w:t>
            </w:r>
          </w:p>
        </w:tc>
      </w:tr>
      <w:tr w:rsidR="008F7A28" w:rsidRPr="00901988" w14:paraId="4E69E678" w14:textId="77777777">
        <w:trPr>
          <w:jc w:val="center"/>
        </w:trPr>
        <w:tc>
          <w:tcPr>
            <w:tcW w:w="5100" w:type="dxa"/>
          </w:tcPr>
          <w:p w14:paraId="389F26BA" w14:textId="77777777" w:rsidR="008F7A28" w:rsidRDefault="00000000">
            <w:r>
              <w:t>index.html</w:t>
            </w:r>
          </w:p>
        </w:tc>
        <w:tc>
          <w:tcPr>
            <w:tcW w:w="5100" w:type="dxa"/>
          </w:tcPr>
          <w:p w14:paraId="4C9D6CF6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>Pagina iniziale con contatori pazienti, medici e visite e pulsanti login/registrazione</w:t>
            </w:r>
          </w:p>
        </w:tc>
      </w:tr>
      <w:tr w:rsidR="008F7A28" w:rsidRPr="00901988" w14:paraId="6442212A" w14:textId="77777777">
        <w:trPr>
          <w:jc w:val="center"/>
        </w:trPr>
        <w:tc>
          <w:tcPr>
            <w:tcW w:w="5100" w:type="dxa"/>
          </w:tcPr>
          <w:p w14:paraId="4FBB5FE9" w14:textId="77777777" w:rsidR="008F7A28" w:rsidRDefault="00000000">
            <w:r>
              <w:t>login.html</w:t>
            </w:r>
          </w:p>
        </w:tc>
        <w:tc>
          <w:tcPr>
            <w:tcW w:w="5100" w:type="dxa"/>
          </w:tcPr>
          <w:p w14:paraId="625B5113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 xml:space="preserve">Form di accesso con </w:t>
            </w:r>
            <w:proofErr w:type="gramStart"/>
            <w:r w:rsidRPr="00031968">
              <w:rPr>
                <w:lang w:val="it-IT"/>
              </w:rPr>
              <w:t>email</w:t>
            </w:r>
            <w:proofErr w:type="gramEnd"/>
            <w:r w:rsidRPr="00031968">
              <w:rPr>
                <w:lang w:val="it-IT"/>
              </w:rPr>
              <w:t xml:space="preserve"> e password</w:t>
            </w:r>
          </w:p>
        </w:tc>
      </w:tr>
      <w:tr w:rsidR="008F7A28" w14:paraId="44883E2A" w14:textId="77777777">
        <w:trPr>
          <w:jc w:val="center"/>
        </w:trPr>
        <w:tc>
          <w:tcPr>
            <w:tcW w:w="5100" w:type="dxa"/>
          </w:tcPr>
          <w:p w14:paraId="57FF2B3D" w14:textId="77777777" w:rsidR="008F7A28" w:rsidRDefault="00000000">
            <w:r>
              <w:t>register.html</w:t>
            </w:r>
          </w:p>
        </w:tc>
        <w:tc>
          <w:tcPr>
            <w:tcW w:w="5100" w:type="dxa"/>
          </w:tcPr>
          <w:p w14:paraId="732A9AF9" w14:textId="77777777" w:rsidR="008F7A28" w:rsidRDefault="00000000">
            <w:r>
              <w:t>Form di registrazione utente</w:t>
            </w:r>
          </w:p>
        </w:tc>
      </w:tr>
      <w:tr w:rsidR="008F7A28" w:rsidRPr="00901988" w14:paraId="26992EA1" w14:textId="77777777">
        <w:trPr>
          <w:jc w:val="center"/>
        </w:trPr>
        <w:tc>
          <w:tcPr>
            <w:tcW w:w="5100" w:type="dxa"/>
          </w:tcPr>
          <w:p w14:paraId="39C5A6E7" w14:textId="77777777" w:rsidR="008F7A28" w:rsidRDefault="00000000">
            <w:r>
              <w:t>dashboard.html</w:t>
            </w:r>
          </w:p>
        </w:tc>
        <w:tc>
          <w:tcPr>
            <w:tcW w:w="5100" w:type="dxa"/>
          </w:tcPr>
          <w:p w14:paraId="6EA0B6FE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>Pagina privata con contatori e link alle liste</w:t>
            </w:r>
          </w:p>
        </w:tc>
      </w:tr>
      <w:tr w:rsidR="008F7A28" w:rsidRPr="00901988" w14:paraId="3EE77E48" w14:textId="77777777">
        <w:trPr>
          <w:jc w:val="center"/>
        </w:trPr>
        <w:tc>
          <w:tcPr>
            <w:tcW w:w="5100" w:type="dxa"/>
          </w:tcPr>
          <w:p w14:paraId="5D9E8FCF" w14:textId="77777777" w:rsidR="008F7A28" w:rsidRDefault="00000000">
            <w:r>
              <w:t>patients.html</w:t>
            </w:r>
          </w:p>
        </w:tc>
        <w:tc>
          <w:tcPr>
            <w:tcW w:w="5100" w:type="dxa"/>
          </w:tcPr>
          <w:p w14:paraId="26FFD051" w14:textId="5D4CE57A" w:rsidR="008F7A28" w:rsidRPr="00031968" w:rsidRDefault="00E80899">
            <w:pPr>
              <w:rPr>
                <w:lang w:val="it-IT"/>
              </w:rPr>
            </w:pPr>
            <w:r>
              <w:rPr>
                <w:lang w:val="it-IT"/>
              </w:rPr>
              <w:t>Visualizza la l</w:t>
            </w:r>
            <w:r w:rsidRPr="00031968">
              <w:rPr>
                <w:lang w:val="it-IT"/>
              </w:rPr>
              <w:t>ista pazienti letti da FHIR</w:t>
            </w:r>
          </w:p>
        </w:tc>
      </w:tr>
      <w:tr w:rsidR="008F7A28" w:rsidRPr="00901988" w14:paraId="027D7561" w14:textId="77777777">
        <w:trPr>
          <w:jc w:val="center"/>
        </w:trPr>
        <w:tc>
          <w:tcPr>
            <w:tcW w:w="5100" w:type="dxa"/>
          </w:tcPr>
          <w:p w14:paraId="51E4553D" w14:textId="77777777" w:rsidR="008F7A28" w:rsidRDefault="00000000">
            <w:r>
              <w:t>doctors.html</w:t>
            </w:r>
          </w:p>
        </w:tc>
        <w:tc>
          <w:tcPr>
            <w:tcW w:w="5100" w:type="dxa"/>
          </w:tcPr>
          <w:p w14:paraId="3FA6F122" w14:textId="2836A53B" w:rsidR="008F7A28" w:rsidRPr="00031968" w:rsidRDefault="00E80899">
            <w:pPr>
              <w:rPr>
                <w:lang w:val="it-IT"/>
              </w:rPr>
            </w:pPr>
            <w:r>
              <w:rPr>
                <w:lang w:val="it-IT"/>
              </w:rPr>
              <w:t>Visualizza la l</w:t>
            </w:r>
            <w:r w:rsidRPr="00031968">
              <w:rPr>
                <w:lang w:val="it-IT"/>
              </w:rPr>
              <w:t>ista medici letti da FHIR</w:t>
            </w:r>
          </w:p>
        </w:tc>
      </w:tr>
      <w:tr w:rsidR="008F7A28" w:rsidRPr="00901988" w14:paraId="5F550BFF" w14:textId="77777777">
        <w:trPr>
          <w:jc w:val="center"/>
        </w:trPr>
        <w:tc>
          <w:tcPr>
            <w:tcW w:w="5100" w:type="dxa"/>
          </w:tcPr>
          <w:p w14:paraId="220CBD6B" w14:textId="77777777" w:rsidR="008F7A28" w:rsidRDefault="00000000">
            <w:r>
              <w:t>appointments.html</w:t>
            </w:r>
          </w:p>
        </w:tc>
        <w:tc>
          <w:tcPr>
            <w:tcW w:w="5100" w:type="dxa"/>
          </w:tcPr>
          <w:p w14:paraId="5DCB67AC" w14:textId="2D1FE9D3" w:rsidR="008F7A28" w:rsidRPr="00031968" w:rsidRDefault="00E80899">
            <w:pPr>
              <w:rPr>
                <w:lang w:val="it-IT"/>
              </w:rPr>
            </w:pPr>
            <w:r>
              <w:rPr>
                <w:lang w:val="it-IT"/>
              </w:rPr>
              <w:t>Visualizza la l</w:t>
            </w:r>
            <w:r w:rsidRPr="00031968">
              <w:rPr>
                <w:lang w:val="it-IT"/>
              </w:rPr>
              <w:t>ista visite lette da FHIR</w:t>
            </w:r>
          </w:p>
        </w:tc>
      </w:tr>
      <w:tr w:rsidR="008F7A28" w:rsidRPr="00901988" w14:paraId="7AC71E0B" w14:textId="77777777">
        <w:trPr>
          <w:jc w:val="center"/>
        </w:trPr>
        <w:tc>
          <w:tcPr>
            <w:tcW w:w="5100" w:type="dxa"/>
          </w:tcPr>
          <w:p w14:paraId="5CBA1FA9" w14:textId="77777777" w:rsidR="008F7A28" w:rsidRDefault="00000000">
            <w:r>
              <w:t>add_patient.html</w:t>
            </w:r>
          </w:p>
        </w:tc>
        <w:tc>
          <w:tcPr>
            <w:tcW w:w="5100" w:type="dxa"/>
          </w:tcPr>
          <w:p w14:paraId="6B5D710E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>Form per creare una risorsa FHIR Patient</w:t>
            </w:r>
          </w:p>
        </w:tc>
      </w:tr>
      <w:tr w:rsidR="008F7A28" w:rsidRPr="00901988" w14:paraId="5C779E80" w14:textId="77777777">
        <w:trPr>
          <w:jc w:val="center"/>
        </w:trPr>
        <w:tc>
          <w:tcPr>
            <w:tcW w:w="5100" w:type="dxa"/>
          </w:tcPr>
          <w:p w14:paraId="43D884DB" w14:textId="77777777" w:rsidR="008F7A28" w:rsidRDefault="00000000">
            <w:r>
              <w:t>add_doctor.html</w:t>
            </w:r>
          </w:p>
        </w:tc>
        <w:tc>
          <w:tcPr>
            <w:tcW w:w="5100" w:type="dxa"/>
          </w:tcPr>
          <w:p w14:paraId="646D9EF2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 xml:space="preserve">Form per creare una risorsa FHIR </w:t>
            </w:r>
            <w:proofErr w:type="spellStart"/>
            <w:r w:rsidRPr="00031968">
              <w:rPr>
                <w:lang w:val="it-IT"/>
              </w:rPr>
              <w:t>Practitioner</w:t>
            </w:r>
            <w:proofErr w:type="spellEnd"/>
          </w:p>
        </w:tc>
      </w:tr>
      <w:tr w:rsidR="008F7A28" w14:paraId="40F06EE8" w14:textId="77777777">
        <w:trPr>
          <w:jc w:val="center"/>
        </w:trPr>
        <w:tc>
          <w:tcPr>
            <w:tcW w:w="5100" w:type="dxa"/>
          </w:tcPr>
          <w:p w14:paraId="7408869D" w14:textId="77777777" w:rsidR="008F7A28" w:rsidRDefault="00000000">
            <w:r>
              <w:t>add_appointment.html</w:t>
            </w:r>
          </w:p>
        </w:tc>
        <w:tc>
          <w:tcPr>
            <w:tcW w:w="5100" w:type="dxa"/>
          </w:tcPr>
          <w:p w14:paraId="06212761" w14:textId="77777777" w:rsidR="008F7A28" w:rsidRDefault="00000000">
            <w:r>
              <w:t>Form per creare una risorsa FHIR Appointment</w:t>
            </w:r>
          </w:p>
        </w:tc>
      </w:tr>
    </w:tbl>
    <w:p w14:paraId="5F5554DA" w14:textId="562E49B4" w:rsidR="008F7A28" w:rsidRDefault="00000000">
      <w:pPr>
        <w:pStyle w:val="Titolo1"/>
      </w:pPr>
      <w:r>
        <w:t>6. File JavaScript del sito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8F7A28" w14:paraId="1464ABB1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7A507D5" w14:textId="77777777" w:rsidR="008F7A28" w:rsidRDefault="00000000">
            <w:r>
              <w:rPr>
                <w:b/>
              </w:rPr>
              <w:t>File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12A7203" w14:textId="77777777" w:rsidR="008F7A28" w:rsidRDefault="00000000">
            <w:r>
              <w:rPr>
                <w:b/>
              </w:rPr>
              <w:t>Funzione</w:t>
            </w:r>
          </w:p>
        </w:tc>
      </w:tr>
      <w:tr w:rsidR="008F7A28" w:rsidRPr="00901988" w14:paraId="6A81BFE8" w14:textId="77777777">
        <w:trPr>
          <w:jc w:val="center"/>
        </w:trPr>
        <w:tc>
          <w:tcPr>
            <w:tcW w:w="5100" w:type="dxa"/>
          </w:tcPr>
          <w:p w14:paraId="751B6D87" w14:textId="77777777" w:rsidR="008F7A28" w:rsidRDefault="00000000">
            <w:r>
              <w:t>common.js</w:t>
            </w:r>
          </w:p>
        </w:tc>
        <w:tc>
          <w:tcPr>
            <w:tcW w:w="5100" w:type="dxa"/>
          </w:tcPr>
          <w:p w14:paraId="3845D824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 xml:space="preserve">Carica header.html e footer.html nelle pagine HTML e gestisce il link attivo nella </w:t>
            </w:r>
            <w:proofErr w:type="spellStart"/>
            <w:r w:rsidRPr="00031968">
              <w:rPr>
                <w:lang w:val="it-IT"/>
              </w:rPr>
              <w:t>navbar</w:t>
            </w:r>
            <w:proofErr w:type="spellEnd"/>
          </w:p>
        </w:tc>
      </w:tr>
      <w:tr w:rsidR="008F7A28" w:rsidRPr="00901988" w14:paraId="1513FE86" w14:textId="77777777">
        <w:trPr>
          <w:jc w:val="center"/>
        </w:trPr>
        <w:tc>
          <w:tcPr>
            <w:tcW w:w="5100" w:type="dxa"/>
          </w:tcPr>
          <w:p w14:paraId="0EAC1787" w14:textId="77777777" w:rsidR="008F7A28" w:rsidRDefault="00000000">
            <w:r>
              <w:t>auth.js</w:t>
            </w:r>
          </w:p>
        </w:tc>
        <w:tc>
          <w:tcPr>
            <w:tcW w:w="5100" w:type="dxa"/>
          </w:tcPr>
          <w:p w14:paraId="7B0F4D43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 xml:space="preserve">Controlla se l'utente e loggato interrogando </w:t>
            </w:r>
            <w:proofErr w:type="spellStart"/>
            <w:r w:rsidRPr="00031968">
              <w:rPr>
                <w:lang w:val="it-IT"/>
              </w:rPr>
              <w:t>check_session.php</w:t>
            </w:r>
            <w:proofErr w:type="spellEnd"/>
          </w:p>
        </w:tc>
      </w:tr>
      <w:tr w:rsidR="008F7A28" w:rsidRPr="00901988" w14:paraId="74EDE7BA" w14:textId="77777777">
        <w:trPr>
          <w:jc w:val="center"/>
        </w:trPr>
        <w:tc>
          <w:tcPr>
            <w:tcW w:w="5100" w:type="dxa"/>
          </w:tcPr>
          <w:p w14:paraId="3B1825D5" w14:textId="77777777" w:rsidR="008F7A28" w:rsidRDefault="00000000">
            <w:r>
              <w:lastRenderedPageBreak/>
              <w:t>validation.js</w:t>
            </w:r>
          </w:p>
        </w:tc>
        <w:tc>
          <w:tcPr>
            <w:tcW w:w="5100" w:type="dxa"/>
          </w:tcPr>
          <w:p w14:paraId="28703D56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>Controlla login e registrazione lato client prima dell'invio del form</w:t>
            </w:r>
          </w:p>
        </w:tc>
      </w:tr>
      <w:tr w:rsidR="008F7A28" w:rsidRPr="00901988" w14:paraId="62710678" w14:textId="77777777">
        <w:trPr>
          <w:jc w:val="center"/>
        </w:trPr>
        <w:tc>
          <w:tcPr>
            <w:tcW w:w="5100" w:type="dxa"/>
          </w:tcPr>
          <w:p w14:paraId="65DFC274" w14:textId="77777777" w:rsidR="008F7A28" w:rsidRDefault="00000000">
            <w:r>
              <w:t>fhir.js</w:t>
            </w:r>
          </w:p>
        </w:tc>
        <w:tc>
          <w:tcPr>
            <w:tcW w:w="5100" w:type="dxa"/>
          </w:tcPr>
          <w:p w14:paraId="5433CDF5" w14:textId="77777777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 xml:space="preserve">Contiene tutta la logica FHIR: lettura e creazione di Patient, </w:t>
            </w:r>
            <w:proofErr w:type="spellStart"/>
            <w:r w:rsidRPr="00031968">
              <w:rPr>
                <w:lang w:val="it-IT"/>
              </w:rPr>
              <w:t>Practitioner</w:t>
            </w:r>
            <w:proofErr w:type="spellEnd"/>
            <w:r w:rsidRPr="00031968">
              <w:rPr>
                <w:lang w:val="it-IT"/>
              </w:rPr>
              <w:t xml:space="preserve"> e </w:t>
            </w:r>
            <w:proofErr w:type="spellStart"/>
            <w:r w:rsidRPr="00031968">
              <w:rPr>
                <w:lang w:val="it-IT"/>
              </w:rPr>
              <w:t>Appointment</w:t>
            </w:r>
            <w:proofErr w:type="spellEnd"/>
          </w:p>
        </w:tc>
      </w:tr>
    </w:tbl>
    <w:p w14:paraId="2EBB1CA7" w14:textId="77777777" w:rsidR="008F7A28" w:rsidRPr="00031968" w:rsidRDefault="00000000">
      <w:pPr>
        <w:pStyle w:val="Titolo1"/>
        <w:rPr>
          <w:lang w:val="it-IT"/>
        </w:rPr>
      </w:pPr>
      <w:r w:rsidRPr="00031968">
        <w:rPr>
          <w:lang w:val="it-IT"/>
        </w:rPr>
        <w:t>7. Integrazione FHIR e risorse utilizzate</w:t>
      </w:r>
    </w:p>
    <w:p w14:paraId="5B47058A" w14:textId="77777777" w:rsidR="008F7A28" w:rsidRPr="00031968" w:rsidRDefault="00000000">
      <w:pPr>
        <w:rPr>
          <w:lang w:val="it-IT"/>
        </w:rPr>
      </w:pPr>
      <w:r w:rsidRPr="00031968">
        <w:rPr>
          <w:lang w:val="it-IT"/>
        </w:rPr>
        <w:t>La logica principale del progetto si trova in web/</w:t>
      </w:r>
      <w:proofErr w:type="spellStart"/>
      <w:r w:rsidRPr="00031968">
        <w:rPr>
          <w:lang w:val="it-IT"/>
        </w:rPr>
        <w:t>js</w:t>
      </w:r>
      <w:proofErr w:type="spellEnd"/>
      <w:r w:rsidRPr="00031968">
        <w:rPr>
          <w:lang w:val="it-IT"/>
        </w:rPr>
        <w:t>/fhir.js. Il file contiene l'indirizzo base del server FHIR, il tag dell'applicazione, le funzioni di lettura e le funzioni di creazione delle risorse.</w:t>
      </w:r>
    </w:p>
    <w:p w14:paraId="4EAC54ED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>// Definisci l'indirizzo base del server FHIR</w:t>
      </w:r>
    </w:p>
    <w:p w14:paraId="4442E11D" w14:textId="77777777" w:rsidR="008F7A28" w:rsidRDefault="00000000">
      <w:pPr>
        <w:pStyle w:val="CodeBlock"/>
        <w:shd w:val="clear" w:color="auto" w:fill="F3F5F7"/>
      </w:pPr>
      <w:r>
        <w:t>const FHIR_BASE_URL = 'https://hapi.fhir.org/baseR4/';</w:t>
      </w:r>
    </w:p>
    <w:p w14:paraId="54C2E748" w14:textId="77777777" w:rsidR="008F7A28" w:rsidRDefault="00000000">
      <w:pPr>
        <w:pStyle w:val="CodeBlock"/>
        <w:shd w:val="clear" w:color="auto" w:fill="F3F5F7"/>
      </w:pPr>
      <w:r>
        <w:t xml:space="preserve"> </w:t>
      </w:r>
    </w:p>
    <w:p w14:paraId="542F9583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>// Tag usato per distinguere le risorse create da questa applicazione</w:t>
      </w:r>
    </w:p>
    <w:p w14:paraId="4087B30F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proofErr w:type="spellStart"/>
      <w:r w:rsidRPr="00031968">
        <w:rPr>
          <w:lang w:val="it-IT"/>
        </w:rPr>
        <w:t>const</w:t>
      </w:r>
      <w:proofErr w:type="spellEnd"/>
      <w:r w:rsidRPr="00031968">
        <w:rPr>
          <w:lang w:val="it-IT"/>
        </w:rPr>
        <w:t xml:space="preserve"> APP_TAG = 'app-salute-digitale-francesco';</w:t>
      </w:r>
    </w:p>
    <w:p w14:paraId="30ED1294" w14:textId="77777777" w:rsidR="008F7A28" w:rsidRDefault="00000000">
      <w:pPr>
        <w:pStyle w:val="CodeBlock"/>
        <w:shd w:val="clear" w:color="auto" w:fill="F3F5F7"/>
      </w:pPr>
      <w:r>
        <w:t>const DEFAULT_SEARCH_LIMIT = 50;</w:t>
      </w:r>
    </w:p>
    <w:p w14:paraId="11EE8039" w14:textId="77777777" w:rsidR="008F7A28" w:rsidRDefault="00000000">
      <w:pPr>
        <w:pStyle w:val="CodeBlock"/>
        <w:shd w:val="clear" w:color="auto" w:fill="F3F5F7"/>
      </w:pPr>
      <w:r>
        <w:t xml:space="preserve"> </w:t>
      </w:r>
    </w:p>
    <w:p w14:paraId="05B9D6FD" w14:textId="77777777" w:rsidR="008F7A28" w:rsidRDefault="00000000">
      <w:pPr>
        <w:pStyle w:val="CodeBlock"/>
        <w:shd w:val="clear" w:color="auto" w:fill="F3F5F7"/>
      </w:pPr>
      <w:r>
        <w:t>function buildTaggedSearchUrl(resourceType, limit = DEFAULT_SEARCH_LIMIT) {</w:t>
      </w:r>
    </w:p>
    <w:p w14:paraId="457957F0" w14:textId="77777777" w:rsidR="008F7A28" w:rsidRDefault="00000000">
      <w:pPr>
        <w:pStyle w:val="CodeBlock"/>
        <w:shd w:val="clear" w:color="auto" w:fill="F3F5F7"/>
      </w:pPr>
      <w:r>
        <w:t xml:space="preserve">    return `${FHIR_BASE_URL}${resourceType}?_tag=${encodeURIComponent(APP_TAG)}&amp;_sort=-_lastUpdated&amp;_count=${limit}`;</w:t>
      </w:r>
    </w:p>
    <w:p w14:paraId="5B2F7C96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>}</w:t>
      </w:r>
    </w:p>
    <w:p w14:paraId="47CB5DA2" w14:textId="2D8C2AD8" w:rsidR="008F7A28" w:rsidRDefault="00000000">
      <w:r w:rsidRPr="00031968">
        <w:rPr>
          <w:lang w:val="it-IT"/>
        </w:rPr>
        <w:t xml:space="preserve">Il server usato e il server pubblico HAPI FHIR R4. </w:t>
      </w:r>
      <w:proofErr w:type="spellStart"/>
      <w:r w:rsidRPr="00031968">
        <w:rPr>
          <w:lang w:val="it-IT"/>
        </w:rPr>
        <w:t>Poiche</w:t>
      </w:r>
      <w:proofErr w:type="spellEnd"/>
      <w:r w:rsidRPr="00031968">
        <w:rPr>
          <w:lang w:val="it-IT"/>
        </w:rPr>
        <w:t xml:space="preserve"> </w:t>
      </w:r>
      <w:r w:rsidR="0098347C">
        <w:rPr>
          <w:lang w:val="it-IT"/>
        </w:rPr>
        <w:t>è</w:t>
      </w:r>
      <w:r w:rsidRPr="00031968">
        <w:rPr>
          <w:lang w:val="it-IT"/>
        </w:rPr>
        <w:t xml:space="preserve"> pubblico e contiene anche dati di altri utenti, il progetto usa APP_TAG per distinguere le risorse create dall'applicazione. </w:t>
      </w:r>
      <w:r>
        <w:t xml:space="preserve">Le query </w:t>
      </w:r>
      <w:proofErr w:type="spellStart"/>
      <w:r>
        <w:t>usano</w:t>
      </w:r>
      <w:proofErr w:type="spellEnd"/>
      <w:r>
        <w:t xml:space="preserve"> il </w:t>
      </w:r>
      <w:proofErr w:type="spellStart"/>
      <w:r>
        <w:t>parametro</w:t>
      </w:r>
      <w:proofErr w:type="spellEnd"/>
      <w:r>
        <w:t xml:space="preserve"> _tag.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6"/>
        <w:gridCol w:w="3398"/>
      </w:tblGrid>
      <w:tr w:rsidR="008F7A28" w14:paraId="4FA1DDCF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5FD3F334" w14:textId="77777777" w:rsidR="008F7A28" w:rsidRDefault="00000000">
            <w:r>
              <w:rPr>
                <w:b/>
              </w:rPr>
              <w:t xml:space="preserve">Dato del </w:t>
            </w:r>
            <w:proofErr w:type="spellStart"/>
            <w:r>
              <w:rPr>
                <w:b/>
              </w:rPr>
              <w:t>progetto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61260C8C" w14:textId="77777777" w:rsidR="008F7A28" w:rsidRDefault="00000000">
            <w:r>
              <w:rPr>
                <w:b/>
              </w:rPr>
              <w:t>Risorsa FHIR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BBC3DF7" w14:textId="77777777" w:rsidR="008F7A28" w:rsidRDefault="00000000">
            <w:r>
              <w:rPr>
                <w:b/>
              </w:rPr>
              <w:t>Operazioni usate</w:t>
            </w:r>
          </w:p>
        </w:tc>
      </w:tr>
      <w:tr w:rsidR="008F7A28" w14:paraId="09B6C12A" w14:textId="77777777">
        <w:trPr>
          <w:jc w:val="center"/>
        </w:trPr>
        <w:tc>
          <w:tcPr>
            <w:tcW w:w="3400" w:type="dxa"/>
          </w:tcPr>
          <w:p w14:paraId="0FC72711" w14:textId="77777777" w:rsidR="008F7A28" w:rsidRDefault="00000000">
            <w:r>
              <w:t>Paziente</w:t>
            </w:r>
          </w:p>
        </w:tc>
        <w:tc>
          <w:tcPr>
            <w:tcW w:w="3400" w:type="dxa"/>
          </w:tcPr>
          <w:p w14:paraId="66327AFC" w14:textId="77777777" w:rsidR="008F7A28" w:rsidRDefault="00000000">
            <w:r>
              <w:t>Patient</w:t>
            </w:r>
          </w:p>
        </w:tc>
        <w:tc>
          <w:tcPr>
            <w:tcW w:w="3400" w:type="dxa"/>
          </w:tcPr>
          <w:p w14:paraId="39A4FE26" w14:textId="77777777" w:rsidR="008F7A28" w:rsidRDefault="00000000">
            <w:r>
              <w:t>POST /Patient, GET /Patient?_tag=...</w:t>
            </w:r>
          </w:p>
        </w:tc>
      </w:tr>
      <w:tr w:rsidR="008F7A28" w14:paraId="69D5C439" w14:textId="77777777">
        <w:trPr>
          <w:jc w:val="center"/>
        </w:trPr>
        <w:tc>
          <w:tcPr>
            <w:tcW w:w="3400" w:type="dxa"/>
          </w:tcPr>
          <w:p w14:paraId="431D1511" w14:textId="77777777" w:rsidR="008F7A28" w:rsidRDefault="00000000">
            <w:r>
              <w:t>Medico</w:t>
            </w:r>
          </w:p>
        </w:tc>
        <w:tc>
          <w:tcPr>
            <w:tcW w:w="3400" w:type="dxa"/>
          </w:tcPr>
          <w:p w14:paraId="4DBDF87A" w14:textId="77777777" w:rsidR="008F7A28" w:rsidRDefault="00000000">
            <w:r>
              <w:t>Practitioner</w:t>
            </w:r>
          </w:p>
        </w:tc>
        <w:tc>
          <w:tcPr>
            <w:tcW w:w="3400" w:type="dxa"/>
          </w:tcPr>
          <w:p w14:paraId="0BF24F38" w14:textId="77777777" w:rsidR="008F7A28" w:rsidRDefault="00000000">
            <w:r>
              <w:t>POST /Practitioner, GET /Practitioner?_tag=...</w:t>
            </w:r>
          </w:p>
        </w:tc>
      </w:tr>
      <w:tr w:rsidR="008F7A28" w14:paraId="386F59AC" w14:textId="77777777">
        <w:trPr>
          <w:jc w:val="center"/>
        </w:trPr>
        <w:tc>
          <w:tcPr>
            <w:tcW w:w="3400" w:type="dxa"/>
          </w:tcPr>
          <w:p w14:paraId="48D5B757" w14:textId="77777777" w:rsidR="008F7A28" w:rsidRDefault="00000000">
            <w:r>
              <w:t>Visita</w:t>
            </w:r>
          </w:p>
        </w:tc>
        <w:tc>
          <w:tcPr>
            <w:tcW w:w="3400" w:type="dxa"/>
          </w:tcPr>
          <w:p w14:paraId="49E76F61" w14:textId="77777777" w:rsidR="008F7A28" w:rsidRDefault="00000000">
            <w:r>
              <w:t>Appointment</w:t>
            </w:r>
          </w:p>
        </w:tc>
        <w:tc>
          <w:tcPr>
            <w:tcW w:w="3400" w:type="dxa"/>
          </w:tcPr>
          <w:p w14:paraId="4EA8AFDC" w14:textId="77777777" w:rsidR="008F7A28" w:rsidRDefault="00000000">
            <w:r>
              <w:t>POST /Appointment, GET /Appointment?_tag=...</w:t>
            </w:r>
          </w:p>
        </w:tc>
      </w:tr>
    </w:tbl>
    <w:p w14:paraId="6F3DEBDA" w14:textId="77777777" w:rsidR="008F7A28" w:rsidRPr="00031968" w:rsidRDefault="00000000">
      <w:pPr>
        <w:pStyle w:val="Titolo1"/>
        <w:rPr>
          <w:lang w:val="it-IT"/>
        </w:rPr>
      </w:pPr>
      <w:r w:rsidRPr="00031968">
        <w:rPr>
          <w:lang w:val="it-IT"/>
        </w:rPr>
        <w:t xml:space="preserve">8. Parte PHP e database </w:t>
      </w:r>
      <w:proofErr w:type="spellStart"/>
      <w:r w:rsidRPr="00031968">
        <w:rPr>
          <w:lang w:val="it-IT"/>
        </w:rPr>
        <w:t>SQLite</w:t>
      </w:r>
      <w:proofErr w:type="spellEnd"/>
    </w:p>
    <w:p w14:paraId="358E03C9" w14:textId="77777777" w:rsidR="008F7A28" w:rsidRPr="00031968" w:rsidRDefault="00000000">
      <w:pPr>
        <w:rPr>
          <w:lang w:val="it-IT"/>
        </w:rPr>
      </w:pPr>
      <w:r w:rsidRPr="00031968">
        <w:rPr>
          <w:lang w:val="it-IT"/>
        </w:rPr>
        <w:t xml:space="preserve">La parte PHP non gestisce i dati sanitari. Serve solo per registrazione, login, sessione e logout. Il database e </w:t>
      </w:r>
      <w:proofErr w:type="spellStart"/>
      <w:r w:rsidRPr="00031968">
        <w:rPr>
          <w:lang w:val="it-IT"/>
        </w:rPr>
        <w:t>SQLite</w:t>
      </w:r>
      <w:proofErr w:type="spellEnd"/>
      <w:r w:rsidRPr="00031968">
        <w:rPr>
          <w:lang w:val="it-IT"/>
        </w:rPr>
        <w:t xml:space="preserve"> e viene creato automaticamente da </w:t>
      </w:r>
      <w:proofErr w:type="spellStart"/>
      <w:r w:rsidRPr="00031968">
        <w:rPr>
          <w:lang w:val="it-IT"/>
        </w:rPr>
        <w:t>db.php</w:t>
      </w:r>
      <w:proofErr w:type="spellEnd"/>
      <w:r w:rsidRPr="00031968">
        <w:rPr>
          <w:lang w:val="it-IT"/>
        </w:rPr>
        <w:t>.</w:t>
      </w:r>
    </w:p>
    <w:p w14:paraId="24341029" w14:textId="77777777" w:rsidR="008F7A28" w:rsidRPr="00031968" w:rsidRDefault="00000000">
      <w:pPr>
        <w:pStyle w:val="Titolo2"/>
        <w:rPr>
          <w:lang w:val="it-IT"/>
        </w:rPr>
      </w:pPr>
      <w:r w:rsidRPr="00031968">
        <w:rPr>
          <w:lang w:val="it-IT"/>
        </w:rPr>
        <w:t xml:space="preserve">8.1 </w:t>
      </w:r>
      <w:proofErr w:type="spellStart"/>
      <w:r w:rsidRPr="00031968">
        <w:rPr>
          <w:lang w:val="it-IT"/>
        </w:rPr>
        <w:t>schema.sql</w:t>
      </w:r>
      <w:proofErr w:type="spellEnd"/>
    </w:p>
    <w:p w14:paraId="7C5CBC13" w14:textId="635ED3AA" w:rsidR="008F7A28" w:rsidRPr="00031968" w:rsidRDefault="00000000">
      <w:pPr>
        <w:rPr>
          <w:lang w:val="it-IT"/>
        </w:rPr>
      </w:pPr>
      <w:r w:rsidRPr="00031968">
        <w:rPr>
          <w:lang w:val="it-IT"/>
        </w:rPr>
        <w:t xml:space="preserve">La cartella </w:t>
      </w:r>
      <w:proofErr w:type="spellStart"/>
      <w:r w:rsidRPr="00031968">
        <w:rPr>
          <w:lang w:val="it-IT"/>
        </w:rPr>
        <w:t>db</w:t>
      </w:r>
      <w:proofErr w:type="spellEnd"/>
      <w:r w:rsidRPr="00031968">
        <w:rPr>
          <w:lang w:val="it-IT"/>
        </w:rPr>
        <w:t xml:space="preserve"> contiene lo schema SQL della tabella users. Questa </w:t>
      </w:r>
      <w:r w:rsidR="00E80899">
        <w:rPr>
          <w:lang w:val="it-IT"/>
        </w:rPr>
        <w:t>è</w:t>
      </w:r>
      <w:r w:rsidRPr="00031968">
        <w:rPr>
          <w:lang w:val="it-IT"/>
        </w:rPr>
        <w:t xml:space="preserve"> l'unica tabella locale del progetto.</w:t>
      </w:r>
    </w:p>
    <w:p w14:paraId="456932C4" w14:textId="2D8BEE9A" w:rsidR="008F7A28" w:rsidRPr="00031968" w:rsidRDefault="0098347C">
      <w:pPr>
        <w:pStyle w:val="Titolo2"/>
        <w:rPr>
          <w:lang w:val="it-IT"/>
        </w:rPr>
      </w:pPr>
      <w:r w:rsidRPr="0098347C">
        <w:rPr>
          <w:noProof/>
          <w:lang w:val="it-IT"/>
        </w:rPr>
        <w:drawing>
          <wp:inline distT="0" distB="0" distL="0" distR="0" wp14:anchorId="475CA755" wp14:editId="6573FBB3">
            <wp:extent cx="4267200" cy="1731364"/>
            <wp:effectExtent l="0" t="0" r="0" b="2540"/>
            <wp:docPr id="15865293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29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273" cy="17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47C">
        <w:rPr>
          <w:lang w:val="it-IT"/>
        </w:rPr>
        <w:t xml:space="preserve"> </w:t>
      </w:r>
    </w:p>
    <w:p w14:paraId="6FCD5301" w14:textId="77777777" w:rsidR="008F7A28" w:rsidRPr="00031968" w:rsidRDefault="00000000">
      <w:pPr>
        <w:rPr>
          <w:lang w:val="it-IT"/>
        </w:rPr>
      </w:pPr>
      <w:proofErr w:type="spellStart"/>
      <w:r w:rsidRPr="00031968">
        <w:rPr>
          <w:lang w:val="it-IT"/>
        </w:rPr>
        <w:t>check_session.php</w:t>
      </w:r>
      <w:proofErr w:type="spellEnd"/>
      <w:r w:rsidRPr="00031968">
        <w:rPr>
          <w:lang w:val="it-IT"/>
        </w:rPr>
        <w:t xml:space="preserve"> restituisce una risposta JSON usata da auth.js. </w:t>
      </w:r>
      <w:proofErr w:type="spellStart"/>
      <w:r w:rsidRPr="00031968">
        <w:rPr>
          <w:lang w:val="it-IT"/>
        </w:rPr>
        <w:t>logout.php</w:t>
      </w:r>
      <w:proofErr w:type="spellEnd"/>
      <w:r w:rsidRPr="00031968">
        <w:rPr>
          <w:lang w:val="it-IT"/>
        </w:rPr>
        <w:t xml:space="preserve"> elimina la sessione e rimanda al login.</w:t>
      </w:r>
    </w:p>
    <w:p w14:paraId="32F64A58" w14:textId="77777777" w:rsidR="008F7A28" w:rsidRDefault="00000000">
      <w:pPr>
        <w:pStyle w:val="CodeBlock"/>
        <w:shd w:val="clear" w:color="auto" w:fill="F3F5F7"/>
      </w:pPr>
      <w:r>
        <w:lastRenderedPageBreak/>
        <w:t xml:space="preserve">// </w:t>
      </w:r>
      <w:proofErr w:type="spellStart"/>
      <w:r>
        <w:t>check_session.php</w:t>
      </w:r>
      <w:proofErr w:type="spellEnd"/>
    </w:p>
    <w:p w14:paraId="2D8EEAE9" w14:textId="77777777" w:rsidR="008F7A28" w:rsidRDefault="00000000">
      <w:pPr>
        <w:pStyle w:val="CodeBlock"/>
        <w:shd w:val="clear" w:color="auto" w:fill="F3F5F7"/>
      </w:pPr>
      <w:r>
        <w:t>session_start();</w:t>
      </w:r>
    </w:p>
    <w:p w14:paraId="5ED6B76C" w14:textId="77777777" w:rsidR="008F7A28" w:rsidRDefault="00000000">
      <w:pPr>
        <w:pStyle w:val="CodeBlock"/>
        <w:shd w:val="clear" w:color="auto" w:fill="F3F5F7"/>
      </w:pPr>
      <w:r>
        <w:t>header("Content-Type: application/json");</w:t>
      </w:r>
    </w:p>
    <w:p w14:paraId="6E478EB6" w14:textId="77777777" w:rsidR="008F7A28" w:rsidRDefault="00000000">
      <w:pPr>
        <w:pStyle w:val="CodeBlock"/>
        <w:shd w:val="clear" w:color="auto" w:fill="F3F5F7"/>
      </w:pPr>
      <w:r>
        <w:t xml:space="preserve"> </w:t>
      </w:r>
    </w:p>
    <w:p w14:paraId="4A3ACC36" w14:textId="77777777" w:rsidR="008F7A28" w:rsidRDefault="00000000">
      <w:pPr>
        <w:pStyle w:val="CodeBlock"/>
        <w:shd w:val="clear" w:color="auto" w:fill="F3F5F7"/>
      </w:pPr>
      <w:r>
        <w:t>if (isset($_SESSION["user_id"])) {</w:t>
      </w:r>
    </w:p>
    <w:p w14:paraId="4CB90344" w14:textId="77777777" w:rsidR="008F7A28" w:rsidRDefault="00000000">
      <w:pPr>
        <w:pStyle w:val="CodeBlock"/>
        <w:shd w:val="clear" w:color="auto" w:fill="F3F5F7"/>
      </w:pPr>
      <w:r>
        <w:t xml:space="preserve">    echo json_encode(array("logged" =&gt; true));</w:t>
      </w:r>
    </w:p>
    <w:p w14:paraId="70BF24C3" w14:textId="77777777" w:rsidR="008F7A28" w:rsidRDefault="00000000">
      <w:pPr>
        <w:pStyle w:val="CodeBlock"/>
        <w:shd w:val="clear" w:color="auto" w:fill="F3F5F7"/>
      </w:pPr>
      <w:r>
        <w:t>} else {</w:t>
      </w:r>
    </w:p>
    <w:p w14:paraId="6FF23D9B" w14:textId="77777777" w:rsidR="008F7A28" w:rsidRDefault="00000000">
      <w:pPr>
        <w:pStyle w:val="CodeBlock"/>
        <w:shd w:val="clear" w:color="auto" w:fill="F3F5F7"/>
      </w:pPr>
      <w:r>
        <w:t xml:space="preserve">    echo json_encode(array("logged" =&gt; false));</w:t>
      </w:r>
    </w:p>
    <w:p w14:paraId="3B324B62" w14:textId="77777777" w:rsidR="008F7A28" w:rsidRDefault="00000000">
      <w:pPr>
        <w:pStyle w:val="CodeBlock"/>
        <w:shd w:val="clear" w:color="auto" w:fill="F3F5F7"/>
      </w:pPr>
      <w:r>
        <w:t>}</w:t>
      </w:r>
    </w:p>
    <w:p w14:paraId="1382D3FC" w14:textId="77777777" w:rsidR="008F7A28" w:rsidRDefault="00000000">
      <w:pPr>
        <w:pStyle w:val="CodeBlock"/>
        <w:shd w:val="clear" w:color="auto" w:fill="F3F5F7"/>
      </w:pPr>
      <w:r>
        <w:t xml:space="preserve"> </w:t>
      </w:r>
    </w:p>
    <w:p w14:paraId="1D0B14CF" w14:textId="77777777" w:rsidR="008F7A28" w:rsidRDefault="00000000">
      <w:pPr>
        <w:pStyle w:val="CodeBlock"/>
        <w:shd w:val="clear" w:color="auto" w:fill="F3F5F7"/>
      </w:pPr>
      <w:r>
        <w:t>// logout.php</w:t>
      </w:r>
    </w:p>
    <w:p w14:paraId="4D2A0DC2" w14:textId="77777777" w:rsidR="008F7A28" w:rsidRDefault="00000000">
      <w:pPr>
        <w:pStyle w:val="CodeBlock"/>
        <w:shd w:val="clear" w:color="auto" w:fill="F3F5F7"/>
      </w:pPr>
      <w:r>
        <w:t>session_start();</w:t>
      </w:r>
    </w:p>
    <w:p w14:paraId="615EAD08" w14:textId="77777777" w:rsidR="008F7A28" w:rsidRDefault="00000000">
      <w:pPr>
        <w:pStyle w:val="CodeBlock"/>
        <w:shd w:val="clear" w:color="auto" w:fill="F3F5F7"/>
      </w:pPr>
      <w:r>
        <w:t>session_unset();</w:t>
      </w:r>
    </w:p>
    <w:p w14:paraId="0820F8C8" w14:textId="77777777" w:rsidR="008F7A28" w:rsidRDefault="00000000">
      <w:pPr>
        <w:pStyle w:val="CodeBlock"/>
        <w:shd w:val="clear" w:color="auto" w:fill="F3F5F7"/>
      </w:pPr>
      <w:r>
        <w:t>session_destroy();</w:t>
      </w:r>
    </w:p>
    <w:p w14:paraId="73F4C135" w14:textId="77777777" w:rsidR="008F7A28" w:rsidRDefault="00000000">
      <w:pPr>
        <w:pStyle w:val="CodeBlock"/>
        <w:shd w:val="clear" w:color="auto" w:fill="F3F5F7"/>
      </w:pPr>
      <w:r>
        <w:t>header("Location: ../login.html");</w:t>
      </w:r>
    </w:p>
    <w:p w14:paraId="0FA50312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>exit;</w:t>
      </w:r>
    </w:p>
    <w:p w14:paraId="487383E8" w14:textId="77777777" w:rsidR="008F7A28" w:rsidRPr="00031968" w:rsidRDefault="00000000">
      <w:pPr>
        <w:pStyle w:val="Titolo1"/>
        <w:rPr>
          <w:lang w:val="it-IT"/>
        </w:rPr>
      </w:pPr>
      <w:r w:rsidRPr="00031968">
        <w:rPr>
          <w:lang w:val="it-IT"/>
        </w:rPr>
        <w:t>9. Stile grafico CSS</w:t>
      </w:r>
    </w:p>
    <w:p w14:paraId="1298483B" w14:textId="77777777" w:rsidR="008F7A28" w:rsidRPr="00031968" w:rsidRDefault="00000000">
      <w:pPr>
        <w:rPr>
          <w:lang w:val="it-IT"/>
        </w:rPr>
      </w:pPr>
      <w:r w:rsidRPr="00031968">
        <w:rPr>
          <w:lang w:val="it-IT"/>
        </w:rPr>
        <w:t xml:space="preserve">Il file style.css fornisce una grafica semplice, leggibile e senza framework esterni. Sono usate </w:t>
      </w:r>
      <w:proofErr w:type="spellStart"/>
      <w:r w:rsidRPr="00031968">
        <w:rPr>
          <w:lang w:val="it-IT"/>
        </w:rPr>
        <w:t>proprieta</w:t>
      </w:r>
      <w:proofErr w:type="spellEnd"/>
      <w:r w:rsidRPr="00031968">
        <w:rPr>
          <w:lang w:val="it-IT"/>
        </w:rPr>
        <w:t xml:space="preserve"> CSS di base: colori, </w:t>
      </w:r>
      <w:proofErr w:type="spellStart"/>
      <w:r w:rsidRPr="00031968">
        <w:rPr>
          <w:lang w:val="it-IT"/>
        </w:rPr>
        <w:t>margin</w:t>
      </w:r>
      <w:proofErr w:type="spellEnd"/>
      <w:r w:rsidRPr="00031968">
        <w:rPr>
          <w:lang w:val="it-IT"/>
        </w:rPr>
        <w:t xml:space="preserve">, </w:t>
      </w:r>
      <w:proofErr w:type="spellStart"/>
      <w:r w:rsidRPr="00031968">
        <w:rPr>
          <w:lang w:val="it-IT"/>
        </w:rPr>
        <w:t>padding</w:t>
      </w:r>
      <w:proofErr w:type="spellEnd"/>
      <w:r w:rsidRPr="00031968">
        <w:rPr>
          <w:lang w:val="it-IT"/>
        </w:rPr>
        <w:t xml:space="preserve">, </w:t>
      </w:r>
      <w:proofErr w:type="spellStart"/>
      <w:r w:rsidRPr="00031968">
        <w:rPr>
          <w:lang w:val="it-IT"/>
        </w:rPr>
        <w:t>border</w:t>
      </w:r>
      <w:proofErr w:type="spellEnd"/>
      <w:r w:rsidRPr="00031968">
        <w:rPr>
          <w:lang w:val="it-IT"/>
        </w:rPr>
        <w:t xml:space="preserve">, </w:t>
      </w:r>
      <w:proofErr w:type="spellStart"/>
      <w:r w:rsidRPr="00031968">
        <w:rPr>
          <w:lang w:val="it-IT"/>
        </w:rPr>
        <w:t>flexbox</w:t>
      </w:r>
      <w:proofErr w:type="spellEnd"/>
      <w:r w:rsidRPr="00031968">
        <w:rPr>
          <w:lang w:val="it-IT"/>
        </w:rPr>
        <w:t>, box-</w:t>
      </w:r>
      <w:proofErr w:type="spellStart"/>
      <w:r w:rsidRPr="00031968">
        <w:rPr>
          <w:lang w:val="it-IT"/>
        </w:rPr>
        <w:t>shadow</w:t>
      </w:r>
      <w:proofErr w:type="spellEnd"/>
      <w:r w:rsidRPr="00031968">
        <w:rPr>
          <w:lang w:val="it-IT"/>
        </w:rPr>
        <w:t xml:space="preserve">, </w:t>
      </w:r>
      <w:proofErr w:type="spellStart"/>
      <w:r w:rsidRPr="00031968">
        <w:rPr>
          <w:lang w:val="it-IT"/>
        </w:rPr>
        <w:t>hover</w:t>
      </w:r>
      <w:proofErr w:type="spellEnd"/>
      <w:r w:rsidRPr="00031968">
        <w:rPr>
          <w:lang w:val="it-IT"/>
        </w:rPr>
        <w:t xml:space="preserve"> e media query.</w:t>
      </w:r>
    </w:p>
    <w:p w14:paraId="7717B6F4" w14:textId="77777777" w:rsidR="008F7A28" w:rsidRDefault="00000000">
      <w:pPr>
        <w:pStyle w:val="CodeBlock"/>
        <w:shd w:val="clear" w:color="auto" w:fill="F3F5F7"/>
      </w:pPr>
      <w:r>
        <w:t>body {</w:t>
      </w:r>
    </w:p>
    <w:p w14:paraId="63D29F55" w14:textId="77777777" w:rsidR="008F7A28" w:rsidRDefault="00000000">
      <w:pPr>
        <w:pStyle w:val="CodeBlock"/>
        <w:shd w:val="clear" w:color="auto" w:fill="F3F5F7"/>
      </w:pPr>
      <w:r>
        <w:t xml:space="preserve">    margin: 0;</w:t>
      </w:r>
    </w:p>
    <w:p w14:paraId="223760EA" w14:textId="77777777" w:rsidR="008F7A28" w:rsidRDefault="00000000">
      <w:pPr>
        <w:pStyle w:val="CodeBlock"/>
        <w:shd w:val="clear" w:color="auto" w:fill="F3F5F7"/>
      </w:pPr>
      <w:r>
        <w:t xml:space="preserve">    font-family: Arial, Helvetica, sans-serif;</w:t>
      </w:r>
    </w:p>
    <w:p w14:paraId="418DAD1A" w14:textId="77777777" w:rsidR="008F7A28" w:rsidRDefault="00000000">
      <w:pPr>
        <w:pStyle w:val="CodeBlock"/>
        <w:shd w:val="clear" w:color="auto" w:fill="F3F5F7"/>
      </w:pPr>
      <w:r>
        <w:t xml:space="preserve">    background-color: #f4f7fb;</w:t>
      </w:r>
    </w:p>
    <w:p w14:paraId="73368BD8" w14:textId="77777777" w:rsidR="008F7A28" w:rsidRDefault="00000000">
      <w:pPr>
        <w:pStyle w:val="CodeBlock"/>
        <w:shd w:val="clear" w:color="auto" w:fill="F3F5F7"/>
      </w:pPr>
      <w:r>
        <w:t xml:space="preserve">    color: #222222;</w:t>
      </w:r>
    </w:p>
    <w:p w14:paraId="0E9FCFAA" w14:textId="77777777" w:rsidR="008F7A28" w:rsidRDefault="00000000">
      <w:pPr>
        <w:pStyle w:val="CodeBlock"/>
        <w:shd w:val="clear" w:color="auto" w:fill="F3F5F7"/>
      </w:pPr>
      <w:r>
        <w:t>}</w:t>
      </w:r>
    </w:p>
    <w:p w14:paraId="23EE5958" w14:textId="77777777" w:rsidR="008F7A28" w:rsidRDefault="00000000">
      <w:pPr>
        <w:pStyle w:val="CodeBlock"/>
        <w:shd w:val="clear" w:color="auto" w:fill="F3F5F7"/>
      </w:pPr>
      <w:r>
        <w:t xml:space="preserve"> </w:t>
      </w:r>
    </w:p>
    <w:p w14:paraId="09E63B5F" w14:textId="77777777" w:rsidR="008F7A28" w:rsidRDefault="00000000">
      <w:pPr>
        <w:pStyle w:val="CodeBlock"/>
        <w:shd w:val="clear" w:color="auto" w:fill="F3F5F7"/>
      </w:pPr>
      <w:r>
        <w:t>.site-header {</w:t>
      </w:r>
    </w:p>
    <w:p w14:paraId="60805A0A" w14:textId="77777777" w:rsidR="008F7A28" w:rsidRDefault="00000000">
      <w:pPr>
        <w:pStyle w:val="CodeBlock"/>
        <w:shd w:val="clear" w:color="auto" w:fill="F3F5F7"/>
      </w:pPr>
      <w:r>
        <w:t xml:space="preserve">    background-color: #1f5f8b;</w:t>
      </w:r>
    </w:p>
    <w:p w14:paraId="370B2A1E" w14:textId="77777777" w:rsidR="008F7A28" w:rsidRDefault="00000000">
      <w:pPr>
        <w:pStyle w:val="CodeBlock"/>
        <w:shd w:val="clear" w:color="auto" w:fill="F3F5F7"/>
      </w:pPr>
      <w:r>
        <w:t xml:space="preserve">    color: white;</w:t>
      </w:r>
    </w:p>
    <w:p w14:paraId="425B9DBC" w14:textId="77777777" w:rsidR="008F7A28" w:rsidRDefault="00000000">
      <w:pPr>
        <w:pStyle w:val="CodeBlock"/>
        <w:shd w:val="clear" w:color="auto" w:fill="F3F5F7"/>
      </w:pPr>
      <w:r>
        <w:t xml:space="preserve">    padding: 20px;</w:t>
      </w:r>
    </w:p>
    <w:p w14:paraId="4FBF1129" w14:textId="77777777" w:rsidR="008F7A28" w:rsidRDefault="00000000">
      <w:pPr>
        <w:pStyle w:val="CodeBlock"/>
        <w:shd w:val="clear" w:color="auto" w:fill="F3F5F7"/>
      </w:pPr>
      <w:r>
        <w:t>}</w:t>
      </w:r>
    </w:p>
    <w:p w14:paraId="70021FE4" w14:textId="77777777" w:rsidR="008F7A28" w:rsidRDefault="00000000">
      <w:pPr>
        <w:pStyle w:val="CodeBlock"/>
        <w:shd w:val="clear" w:color="auto" w:fill="F3F5F7"/>
      </w:pPr>
      <w:r>
        <w:t xml:space="preserve"> </w:t>
      </w:r>
    </w:p>
    <w:p w14:paraId="1C8E7168" w14:textId="77777777" w:rsidR="008F7A28" w:rsidRDefault="00000000">
      <w:pPr>
        <w:pStyle w:val="CodeBlock"/>
        <w:shd w:val="clear" w:color="auto" w:fill="F3F5F7"/>
      </w:pPr>
      <w:r>
        <w:t>.dashboard-cards {</w:t>
      </w:r>
    </w:p>
    <w:p w14:paraId="1FA154C3" w14:textId="77777777" w:rsidR="008F7A28" w:rsidRDefault="00000000">
      <w:pPr>
        <w:pStyle w:val="CodeBlock"/>
        <w:shd w:val="clear" w:color="auto" w:fill="F3F5F7"/>
      </w:pPr>
      <w:r>
        <w:t xml:space="preserve">    display: flex;</w:t>
      </w:r>
    </w:p>
    <w:p w14:paraId="0B3D763D" w14:textId="77777777" w:rsidR="008F7A28" w:rsidRDefault="00000000">
      <w:pPr>
        <w:pStyle w:val="CodeBlock"/>
        <w:shd w:val="clear" w:color="auto" w:fill="F3F5F7"/>
      </w:pPr>
      <w:r>
        <w:t xml:space="preserve">    gap: 20px;</w:t>
      </w:r>
    </w:p>
    <w:p w14:paraId="4FEDBAE1" w14:textId="77777777" w:rsidR="008F7A28" w:rsidRDefault="00000000">
      <w:pPr>
        <w:pStyle w:val="CodeBlock"/>
        <w:shd w:val="clear" w:color="auto" w:fill="F3F5F7"/>
      </w:pPr>
      <w:r>
        <w:t xml:space="preserve">    margin: 30px 0;</w:t>
      </w:r>
    </w:p>
    <w:p w14:paraId="6E2736D5" w14:textId="77777777" w:rsidR="008F7A28" w:rsidRDefault="00000000">
      <w:pPr>
        <w:pStyle w:val="CodeBlock"/>
        <w:shd w:val="clear" w:color="auto" w:fill="F3F5F7"/>
      </w:pPr>
      <w:r>
        <w:t>}</w:t>
      </w:r>
    </w:p>
    <w:p w14:paraId="716F7533" w14:textId="77777777" w:rsidR="008F7A28" w:rsidRDefault="00000000">
      <w:pPr>
        <w:pStyle w:val="CodeBlock"/>
        <w:shd w:val="clear" w:color="auto" w:fill="F3F5F7"/>
      </w:pPr>
      <w:r>
        <w:t xml:space="preserve"> </w:t>
      </w:r>
    </w:p>
    <w:p w14:paraId="5BF00E0D" w14:textId="77777777" w:rsidR="008F7A28" w:rsidRDefault="00000000">
      <w:pPr>
        <w:pStyle w:val="CodeBlock"/>
        <w:shd w:val="clear" w:color="auto" w:fill="F3F5F7"/>
      </w:pPr>
      <w:r>
        <w:t>.dashboard-card {</w:t>
      </w:r>
    </w:p>
    <w:p w14:paraId="2357F18D" w14:textId="77777777" w:rsidR="008F7A28" w:rsidRDefault="00000000">
      <w:pPr>
        <w:pStyle w:val="CodeBlock"/>
        <w:shd w:val="clear" w:color="auto" w:fill="F3F5F7"/>
      </w:pPr>
      <w:r>
        <w:t xml:space="preserve">    flex: 1;</w:t>
      </w:r>
    </w:p>
    <w:p w14:paraId="7FDA661E" w14:textId="77777777" w:rsidR="008F7A28" w:rsidRDefault="00000000">
      <w:pPr>
        <w:pStyle w:val="CodeBlock"/>
        <w:shd w:val="clear" w:color="auto" w:fill="F3F5F7"/>
      </w:pPr>
      <w:r>
        <w:t xml:space="preserve">    background-color: white;</w:t>
      </w:r>
    </w:p>
    <w:p w14:paraId="788C7A11" w14:textId="77777777" w:rsidR="008F7A28" w:rsidRDefault="00000000">
      <w:pPr>
        <w:pStyle w:val="CodeBlock"/>
        <w:shd w:val="clear" w:color="auto" w:fill="F3F5F7"/>
      </w:pPr>
      <w:r>
        <w:t xml:space="preserve">    padding: 25px;</w:t>
      </w:r>
    </w:p>
    <w:p w14:paraId="4033D10B" w14:textId="77777777" w:rsidR="008F7A28" w:rsidRDefault="00000000">
      <w:pPr>
        <w:pStyle w:val="CodeBlock"/>
        <w:shd w:val="clear" w:color="auto" w:fill="F3F5F7"/>
      </w:pPr>
      <w:r>
        <w:t xml:space="preserve">    text-align: center;</w:t>
      </w:r>
    </w:p>
    <w:p w14:paraId="1EE75802" w14:textId="77777777" w:rsidR="008F7A28" w:rsidRDefault="00000000">
      <w:pPr>
        <w:pStyle w:val="CodeBlock"/>
        <w:shd w:val="clear" w:color="auto" w:fill="F3F5F7"/>
      </w:pPr>
      <w:r>
        <w:t xml:space="preserve">    border-radius: 10px;</w:t>
      </w:r>
    </w:p>
    <w:p w14:paraId="2C28035E" w14:textId="77777777" w:rsidR="008F7A28" w:rsidRDefault="00000000">
      <w:pPr>
        <w:pStyle w:val="CodeBlock"/>
        <w:shd w:val="clear" w:color="auto" w:fill="F3F5F7"/>
      </w:pPr>
      <w:r>
        <w:t xml:space="preserve">    box-shadow: 0 2px 8px #cccccc;</w:t>
      </w:r>
    </w:p>
    <w:p w14:paraId="1616014C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>}</w:t>
      </w:r>
    </w:p>
    <w:p w14:paraId="653C7369" w14:textId="4300DA42" w:rsidR="008F7A28" w:rsidRPr="00031968" w:rsidRDefault="0098347C">
      <w:pPr>
        <w:rPr>
          <w:lang w:val="it-IT"/>
        </w:rPr>
      </w:pPr>
      <w:r w:rsidRPr="0098347C">
        <w:rPr>
          <w:rFonts w:ascii="Courier New" w:eastAsia="Courier New" w:hAnsi="Courier New"/>
          <w:noProof/>
          <w:sz w:val="16"/>
        </w:rPr>
        <w:lastRenderedPageBreak/>
        <w:drawing>
          <wp:anchor distT="0" distB="0" distL="114300" distR="114300" simplePos="0" relativeHeight="251670528" behindDoc="1" locked="0" layoutInCell="1" allowOverlap="1" wp14:anchorId="03D6A197" wp14:editId="28A7E2AC">
            <wp:simplePos x="0" y="0"/>
            <wp:positionH relativeFrom="column">
              <wp:posOffset>3810</wp:posOffset>
            </wp:positionH>
            <wp:positionV relativeFrom="paragraph">
              <wp:posOffset>264795</wp:posOffset>
            </wp:positionV>
            <wp:extent cx="2819400" cy="1544320"/>
            <wp:effectExtent l="0" t="0" r="0" b="0"/>
            <wp:wrapTopAndBottom/>
            <wp:docPr id="9916210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21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968">
        <w:rPr>
          <w:lang w:val="it-IT"/>
        </w:rPr>
        <w:t>La parte responsive usa una media query semplice per disporre menu e card in colonna sui dispositivi piccoli.</w:t>
      </w:r>
    </w:p>
    <w:p w14:paraId="5D1CDAF3" w14:textId="4F497EB6" w:rsidR="008F7A28" w:rsidRPr="00CA69FA" w:rsidRDefault="00000000">
      <w:pPr>
        <w:pStyle w:val="Titolo1"/>
        <w:rPr>
          <w:lang w:val="it-IT"/>
        </w:rPr>
      </w:pPr>
      <w:r w:rsidRPr="00CA69FA">
        <w:rPr>
          <w:lang w:val="it-IT"/>
        </w:rPr>
        <w:t>10. Parte app mobile React Native / Expo</w:t>
      </w:r>
    </w:p>
    <w:p w14:paraId="37088195" w14:textId="3DE186AD" w:rsidR="008F7A28" w:rsidRPr="00031968" w:rsidRDefault="00000000">
      <w:pPr>
        <w:rPr>
          <w:lang w:val="it-IT"/>
        </w:rPr>
      </w:pPr>
      <w:r w:rsidRPr="00031968">
        <w:rPr>
          <w:lang w:val="it-IT"/>
        </w:rPr>
        <w:t xml:space="preserve">La cartella app contiene una </w:t>
      </w:r>
      <w:proofErr w:type="spellStart"/>
      <w:r w:rsidRPr="00031968">
        <w:rPr>
          <w:lang w:val="it-IT"/>
        </w:rPr>
        <w:t>applicazione</w:t>
      </w:r>
      <w:r w:rsidR="00CA69FA">
        <w:rPr>
          <w:lang w:val="it-IT"/>
        </w:rPr>
        <w:t>React</w:t>
      </w:r>
      <w:proofErr w:type="spellEnd"/>
      <w:r w:rsidR="00CA69FA">
        <w:rPr>
          <w:lang w:val="it-IT"/>
        </w:rPr>
        <w:t xml:space="preserve"> Native</w:t>
      </w:r>
      <w:r w:rsidRPr="00031968">
        <w:rPr>
          <w:lang w:val="it-IT"/>
        </w:rPr>
        <w:t xml:space="preserve"> Expo. L</w:t>
      </w:r>
      <w:r w:rsidR="00CA69FA">
        <w:rPr>
          <w:lang w:val="it-IT"/>
        </w:rPr>
        <w:t>’</w:t>
      </w:r>
      <w:r w:rsidRPr="00031968">
        <w:rPr>
          <w:lang w:val="it-IT"/>
        </w:rPr>
        <w:t xml:space="preserve">app non registra dati, ma legge gli </w:t>
      </w:r>
      <w:proofErr w:type="spellStart"/>
      <w:r w:rsidRPr="00031968">
        <w:rPr>
          <w:lang w:val="it-IT"/>
        </w:rPr>
        <w:t>Appointment</w:t>
      </w:r>
      <w:proofErr w:type="spellEnd"/>
      <w:r w:rsidRPr="00031968">
        <w:rPr>
          <w:lang w:val="it-IT"/>
        </w:rPr>
        <w:t xml:space="preserve"> da FHIR usando lo stesso APP_TAG del sito web. In questo modo mostra le visite create dalla piattaforma</w:t>
      </w:r>
      <w:r w:rsidR="00CA69FA">
        <w:rPr>
          <w:lang w:val="it-IT"/>
        </w:rPr>
        <w:t xml:space="preserve"> anche a distanza</w:t>
      </w:r>
      <w:r w:rsidRPr="00031968">
        <w:rPr>
          <w:lang w:val="it-IT"/>
        </w:rPr>
        <w:t>.</w:t>
      </w:r>
    </w:p>
    <w:p w14:paraId="5C5FFAC8" w14:textId="77777777" w:rsidR="008F7A28" w:rsidRDefault="00000000">
      <w:pPr>
        <w:pStyle w:val="CodeBlock"/>
        <w:shd w:val="clear" w:color="auto" w:fill="F3F5F7"/>
      </w:pPr>
      <w:r>
        <w:t>const FHIR_BASE_URL = 'https://hapi.fhir.org/baseR4/';</w:t>
      </w:r>
    </w:p>
    <w:p w14:paraId="6924B9B3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proofErr w:type="spellStart"/>
      <w:r w:rsidRPr="00031968">
        <w:rPr>
          <w:lang w:val="it-IT"/>
        </w:rPr>
        <w:t>const</w:t>
      </w:r>
      <w:proofErr w:type="spellEnd"/>
      <w:r w:rsidRPr="00031968">
        <w:rPr>
          <w:lang w:val="it-IT"/>
        </w:rPr>
        <w:t xml:space="preserve"> APP_TAG = 'app-salute-digitale-francesco';</w:t>
      </w:r>
    </w:p>
    <w:p w14:paraId="40F4E936" w14:textId="77777777" w:rsidR="008F7A28" w:rsidRDefault="00000000">
      <w:pPr>
        <w:pStyle w:val="CodeBlock"/>
        <w:shd w:val="clear" w:color="auto" w:fill="F3F5F7"/>
      </w:pPr>
      <w:r>
        <w:t>const DEFAULT_SEARCH_LIMIT = 50;</w:t>
      </w:r>
    </w:p>
    <w:p w14:paraId="0EA386A6" w14:textId="77777777" w:rsidR="008F7A28" w:rsidRDefault="00000000">
      <w:pPr>
        <w:pStyle w:val="CodeBlock"/>
        <w:shd w:val="clear" w:color="auto" w:fill="F3F5F7"/>
      </w:pPr>
      <w:r>
        <w:t xml:space="preserve"> </w:t>
      </w:r>
    </w:p>
    <w:p w14:paraId="32715377" w14:textId="77777777" w:rsidR="008F7A28" w:rsidRDefault="00000000">
      <w:pPr>
        <w:pStyle w:val="CodeBlock"/>
        <w:shd w:val="clear" w:color="auto" w:fill="F3F5F7"/>
      </w:pPr>
      <w:r>
        <w:t>function buildTaggedSearchUrl(resourceType, limit = DEFAULT_SEARCH_LIMIT) {</w:t>
      </w:r>
    </w:p>
    <w:p w14:paraId="409BC8CF" w14:textId="77777777" w:rsidR="008F7A28" w:rsidRDefault="00000000">
      <w:pPr>
        <w:pStyle w:val="CodeBlock"/>
        <w:shd w:val="clear" w:color="auto" w:fill="F3F5F7"/>
      </w:pPr>
      <w:r>
        <w:t xml:space="preserve">    return `${FHIR_BASE_URL}${resourceType}?_tag=${encodeURIComponent(APP_TAG)}&amp;_sort=-_lastUpdated&amp;_count=${limit}`;</w:t>
      </w:r>
    </w:p>
    <w:p w14:paraId="3373791A" w14:textId="77777777" w:rsidR="008F7A28" w:rsidRPr="00031968" w:rsidRDefault="00000000">
      <w:pPr>
        <w:pStyle w:val="CodeBlock"/>
        <w:shd w:val="clear" w:color="auto" w:fill="F3F5F7"/>
        <w:rPr>
          <w:lang w:val="it-IT"/>
        </w:rPr>
      </w:pPr>
      <w:r w:rsidRPr="00031968">
        <w:rPr>
          <w:lang w:val="it-IT"/>
        </w:rPr>
        <w:t>}</w:t>
      </w:r>
    </w:p>
    <w:p w14:paraId="30617037" w14:textId="77777777" w:rsidR="008F7A28" w:rsidRPr="00031968" w:rsidRDefault="00000000">
      <w:pPr>
        <w:pStyle w:val="Titolo1"/>
        <w:rPr>
          <w:lang w:val="it-IT"/>
        </w:rPr>
      </w:pPr>
      <w:r w:rsidRPr="00031968">
        <w:rPr>
          <w:lang w:val="it-IT"/>
        </w:rPr>
        <w:t>11. Come avviare e testare il progetto</w:t>
      </w:r>
    </w:p>
    <w:p w14:paraId="251ABBD5" w14:textId="77777777" w:rsidR="008F7A28" w:rsidRPr="00031968" w:rsidRDefault="00000000">
      <w:pPr>
        <w:rPr>
          <w:lang w:val="it-IT"/>
        </w:rPr>
      </w:pPr>
      <w:r w:rsidRPr="00031968">
        <w:rPr>
          <w:lang w:val="it-IT"/>
        </w:rPr>
        <w:t xml:space="preserve">Il database </w:t>
      </w:r>
      <w:proofErr w:type="spellStart"/>
      <w:r w:rsidRPr="00031968">
        <w:rPr>
          <w:lang w:val="it-IT"/>
        </w:rPr>
        <w:t>SQLite</w:t>
      </w:r>
      <w:proofErr w:type="spellEnd"/>
      <w:r w:rsidRPr="00031968">
        <w:rPr>
          <w:lang w:val="it-IT"/>
        </w:rPr>
        <w:t xml:space="preserve"> non deve essere avviato: e un file creato automaticamente dal codice PHP quando serve.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8F7A28" w14:paraId="76331242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DA4A9A8" w14:textId="77777777" w:rsidR="008F7A28" w:rsidRDefault="00000000">
            <w:proofErr w:type="spellStart"/>
            <w:r>
              <w:rPr>
                <w:b/>
              </w:rPr>
              <w:t>Componente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010D4C41" w14:textId="77777777" w:rsidR="008F7A28" w:rsidRDefault="00000000">
            <w:r>
              <w:rPr>
                <w:b/>
              </w:rPr>
              <w:t>Comando</w:t>
            </w:r>
          </w:p>
        </w:tc>
      </w:tr>
      <w:tr w:rsidR="008F7A28" w14:paraId="4AAA9EFF" w14:textId="77777777">
        <w:trPr>
          <w:jc w:val="center"/>
        </w:trPr>
        <w:tc>
          <w:tcPr>
            <w:tcW w:w="5100" w:type="dxa"/>
          </w:tcPr>
          <w:p w14:paraId="2050541B" w14:textId="77777777" w:rsidR="008F7A28" w:rsidRDefault="00000000">
            <w:r>
              <w:t>Sito web</w:t>
            </w:r>
          </w:p>
        </w:tc>
        <w:tc>
          <w:tcPr>
            <w:tcW w:w="5100" w:type="dxa"/>
          </w:tcPr>
          <w:p w14:paraId="44B76501" w14:textId="699D61EC" w:rsidR="008F7A28" w:rsidRDefault="00CA69FA">
            <w:proofErr w:type="spellStart"/>
            <w:r w:rsidRPr="00CA69FA">
              <w:t>php</w:t>
            </w:r>
            <w:proofErr w:type="spellEnd"/>
            <w:r w:rsidRPr="00CA69FA">
              <w:t xml:space="preserve"> -S localhost:8000</w:t>
            </w:r>
          </w:p>
        </w:tc>
      </w:tr>
      <w:tr w:rsidR="008F7A28" w14:paraId="025F3059" w14:textId="77777777">
        <w:trPr>
          <w:jc w:val="center"/>
        </w:trPr>
        <w:tc>
          <w:tcPr>
            <w:tcW w:w="5100" w:type="dxa"/>
          </w:tcPr>
          <w:p w14:paraId="0EA268FE" w14:textId="77777777" w:rsidR="008F7A28" w:rsidRDefault="00000000">
            <w:r>
              <w:t>App mobile</w:t>
            </w:r>
          </w:p>
        </w:tc>
        <w:tc>
          <w:tcPr>
            <w:tcW w:w="5100" w:type="dxa"/>
          </w:tcPr>
          <w:p w14:paraId="07A28F46" w14:textId="543AAFE4" w:rsidR="008F7A28" w:rsidRDefault="00000000">
            <w:r>
              <w:t xml:space="preserve"> npm install; npx expo start</w:t>
            </w:r>
          </w:p>
        </w:tc>
      </w:tr>
      <w:tr w:rsidR="008F7A28" w:rsidRPr="00901988" w14:paraId="51CA47CB" w14:textId="77777777">
        <w:trPr>
          <w:jc w:val="center"/>
        </w:trPr>
        <w:tc>
          <w:tcPr>
            <w:tcW w:w="5100" w:type="dxa"/>
          </w:tcPr>
          <w:p w14:paraId="18CE777D" w14:textId="77777777" w:rsidR="008F7A28" w:rsidRDefault="00000000">
            <w:r>
              <w:t>Server FHIR</w:t>
            </w:r>
          </w:p>
        </w:tc>
        <w:tc>
          <w:tcPr>
            <w:tcW w:w="5100" w:type="dxa"/>
          </w:tcPr>
          <w:p w14:paraId="43CAAFE2" w14:textId="7E3AAD45" w:rsidR="008F7A28" w:rsidRPr="00031968" w:rsidRDefault="00000000">
            <w:pPr>
              <w:rPr>
                <w:lang w:val="it-IT"/>
              </w:rPr>
            </w:pPr>
            <w:r w:rsidRPr="00031968">
              <w:rPr>
                <w:lang w:val="it-IT"/>
              </w:rPr>
              <w:t>N</w:t>
            </w:r>
            <w:r w:rsidR="0098347C">
              <w:rPr>
                <w:lang w:val="it-IT"/>
              </w:rPr>
              <w:t xml:space="preserve">on va avviato perché </w:t>
            </w:r>
            <w:r w:rsidRPr="00031968">
              <w:rPr>
                <w:lang w:val="it-IT"/>
              </w:rPr>
              <w:t xml:space="preserve">viene usato </w:t>
            </w:r>
            <w:hyperlink r:id="rId11" w:history="1">
              <w:r w:rsidR="0098347C" w:rsidRPr="00F42C51">
                <w:rPr>
                  <w:rStyle w:val="Collegamentoipertestuale"/>
                  <w:lang w:val="it-IT"/>
                </w:rPr>
                <w:t>https://hapi.fhir.org/baseR4/</w:t>
              </w:r>
            </w:hyperlink>
            <w:r w:rsidR="0098347C">
              <w:rPr>
                <w:lang w:val="it-IT"/>
              </w:rPr>
              <w:t xml:space="preserve"> che è pubblico</w:t>
            </w:r>
          </w:p>
        </w:tc>
      </w:tr>
    </w:tbl>
    <w:p w14:paraId="57EA09E5" w14:textId="77777777" w:rsidR="008F7A28" w:rsidRPr="00031968" w:rsidRDefault="00000000">
      <w:pPr>
        <w:pStyle w:val="Titolo1"/>
        <w:rPr>
          <w:lang w:val="it-IT"/>
        </w:rPr>
      </w:pPr>
      <w:r w:rsidRPr="00031968">
        <w:rPr>
          <w:lang w:val="it-IT"/>
        </w:rPr>
        <w:t>13. Note e possibili miglioramenti</w:t>
      </w:r>
    </w:p>
    <w:p w14:paraId="488A7CB1" w14:textId="77777777" w:rsidR="008F7A28" w:rsidRPr="00031968" w:rsidRDefault="00000000">
      <w:pPr>
        <w:rPr>
          <w:lang w:val="it-IT"/>
        </w:rPr>
      </w:pPr>
      <w:r w:rsidRPr="00031968">
        <w:rPr>
          <w:lang w:val="it-IT"/>
        </w:rPr>
        <w:t>Il progetto e completo per una dimostrazione didattica. Sono possibili alcune migliorie future:</w:t>
      </w:r>
    </w:p>
    <w:p w14:paraId="03DE7EBA" w14:textId="77777777" w:rsidR="008F7A28" w:rsidRPr="00031968" w:rsidRDefault="00000000">
      <w:pPr>
        <w:pStyle w:val="Puntoelenco"/>
        <w:rPr>
          <w:lang w:val="it-IT"/>
        </w:rPr>
      </w:pPr>
      <w:r w:rsidRPr="00031968">
        <w:rPr>
          <w:lang w:val="it-IT"/>
        </w:rPr>
        <w:t>usare un server HAPI FHIR locale tramite Docker per evitare ritardi di indicizzazione del server pubblico;</w:t>
      </w:r>
    </w:p>
    <w:p w14:paraId="09B052AE" w14:textId="77777777" w:rsidR="008F7A28" w:rsidRPr="00031968" w:rsidRDefault="00000000">
      <w:pPr>
        <w:pStyle w:val="Puntoelenco"/>
        <w:rPr>
          <w:lang w:val="it-IT"/>
        </w:rPr>
      </w:pPr>
      <w:r w:rsidRPr="00031968">
        <w:rPr>
          <w:lang w:val="it-IT"/>
        </w:rPr>
        <w:t>aggiungere modifica e cancellazione delle risorse FHIR con PUT e DELETE;</w:t>
      </w:r>
    </w:p>
    <w:p w14:paraId="4C609E06" w14:textId="77777777" w:rsidR="008F7A28" w:rsidRPr="00031968" w:rsidRDefault="00000000">
      <w:pPr>
        <w:pStyle w:val="Puntoelenco"/>
        <w:rPr>
          <w:lang w:val="it-IT"/>
        </w:rPr>
      </w:pPr>
      <w:r w:rsidRPr="00031968">
        <w:rPr>
          <w:lang w:val="it-IT"/>
        </w:rPr>
        <w:t xml:space="preserve">aggiungere una gestione </w:t>
      </w:r>
      <w:proofErr w:type="spellStart"/>
      <w:r w:rsidRPr="00031968">
        <w:rPr>
          <w:lang w:val="it-IT"/>
        </w:rPr>
        <w:t>piu</w:t>
      </w:r>
      <w:proofErr w:type="spellEnd"/>
      <w:r w:rsidRPr="00031968">
        <w:rPr>
          <w:lang w:val="it-IT"/>
        </w:rPr>
        <w:t xml:space="preserve"> completa degli orari delle visite;</w:t>
      </w:r>
    </w:p>
    <w:p w14:paraId="53C9961E" w14:textId="2C162FF8" w:rsidR="008F7A28" w:rsidRPr="00031968" w:rsidRDefault="008F7A28">
      <w:pPr>
        <w:rPr>
          <w:lang w:val="it-IT"/>
        </w:rPr>
      </w:pPr>
    </w:p>
    <w:sectPr w:rsidR="008F7A28" w:rsidRPr="00031968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59395">
    <w:abstractNumId w:val="8"/>
  </w:num>
  <w:num w:numId="2" w16cid:durableId="427316757">
    <w:abstractNumId w:val="6"/>
  </w:num>
  <w:num w:numId="3" w16cid:durableId="1180466931">
    <w:abstractNumId w:val="5"/>
  </w:num>
  <w:num w:numId="4" w16cid:durableId="802161505">
    <w:abstractNumId w:val="4"/>
  </w:num>
  <w:num w:numId="5" w16cid:durableId="1994747853">
    <w:abstractNumId w:val="7"/>
  </w:num>
  <w:num w:numId="6" w16cid:durableId="720593139">
    <w:abstractNumId w:val="3"/>
  </w:num>
  <w:num w:numId="7" w16cid:durableId="1659113458">
    <w:abstractNumId w:val="2"/>
  </w:num>
  <w:num w:numId="8" w16cid:durableId="1851027187">
    <w:abstractNumId w:val="1"/>
  </w:num>
  <w:num w:numId="9" w16cid:durableId="30443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968"/>
    <w:rsid w:val="00034616"/>
    <w:rsid w:val="0006063C"/>
    <w:rsid w:val="0015074B"/>
    <w:rsid w:val="0029639D"/>
    <w:rsid w:val="00326F90"/>
    <w:rsid w:val="008B2BBA"/>
    <w:rsid w:val="008F40D4"/>
    <w:rsid w:val="008F7A28"/>
    <w:rsid w:val="00901988"/>
    <w:rsid w:val="0098347C"/>
    <w:rsid w:val="00AA1D8D"/>
    <w:rsid w:val="00B47730"/>
    <w:rsid w:val="00CA69FA"/>
    <w:rsid w:val="00CB0664"/>
    <w:rsid w:val="00E80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A52695"/>
  <w14:defaultImageDpi w14:val="300"/>
  <w15:docId w15:val="{EDEAD518-768D-493A-A390-0D49085D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F8B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F8B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5F8B"/>
      <w:sz w:val="23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5F8B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</w:pPr>
    <w:rPr>
      <w:rFonts w:ascii="Courier New" w:eastAsia="Courier New" w:hAnsi="Courier New"/>
      <w:sz w:val="16"/>
    </w:rPr>
  </w:style>
  <w:style w:type="paragraph" w:customStyle="1" w:styleId="SmallText">
    <w:name w:val="SmallText"/>
    <w:rPr>
      <w:rFonts w:ascii="Arial" w:eastAsia="Arial" w:hAnsi="Arial"/>
      <w:color w:val="505050"/>
      <w:sz w:val="18"/>
    </w:rPr>
  </w:style>
  <w:style w:type="character" w:styleId="Collegamentoipertestuale">
    <w:name w:val="Hyperlink"/>
    <w:basedOn w:val="Carpredefinitoparagrafo"/>
    <w:uiPriority w:val="99"/>
    <w:unhideWhenUsed/>
    <w:rsid w:val="0098347C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83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hapi.fhir.org/baseR4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1189</Words>
  <Characters>6782</Characters>
  <Application>Microsoft Office Word</Application>
  <DocSecurity>0</DocSecurity>
  <Lines>56</Lines>
  <Paragraphs>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PIO COLACINO</cp:lastModifiedBy>
  <cp:revision>4</cp:revision>
  <dcterms:created xsi:type="dcterms:W3CDTF">2026-06-26T11:02:00Z</dcterms:created>
  <dcterms:modified xsi:type="dcterms:W3CDTF">2026-06-26T15:32:00Z</dcterms:modified>
  <cp:category/>
</cp:coreProperties>
</file>